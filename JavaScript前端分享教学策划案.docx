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</w:rPr>
        <w:t>JavaScript前端分享 - PPT制作稿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C3E50"/>
        </w:rPr>
        <w:t>目录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页码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章节编号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章节名称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跳转页码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第一章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开场 - 前端三件套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第二章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Markdown vs HTML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P2-P5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第三章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CSS常用属性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P6-P13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第四章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CSS布局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P14-P22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第五章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JS基础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P23-P28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第六章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JS运算符与流程控制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P29-P32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第七章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JS函数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P33-P35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P36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第八章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 DOM与事件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P36-P39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第九章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竞赛题与收尾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P40-P45</w:t>
            </w:r>
          </w:p>
        </w:tc>
      </w:tr>
    </w:tbl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第一章 开场 - 前端三件套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前端三件套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什么是前端？</w:t>
      </w:r>
    </w:p>
    <w:p>
      <w:pPr>
        <w:spacing w:after="40"/>
      </w:pPr>
      <w:r>
        <w:t>前端是用户在浏览器中看到和操作的部分</w:t>
      </w:r>
    </w:p>
    <w:p>
      <w:pPr>
        <w:spacing w:after="40"/>
      </w:pPr>
      <w:r>
        <w:t>前端开发 = 用代码构建网页的界面和交互</w:t>
      </w:r>
    </w:p>
    <w:p>
      <w:pPr>
        <w:spacing w:after="40"/>
      </w:pPr>
      <w:r>
        <w:t>前端三件套（三种语言，各司其职）：</w:t>
      </w:r>
    </w:p>
    <w:p>
      <w:pPr>
        <w:spacing w:after="40"/>
      </w:pPr>
      <w:r>
        <w:t>HTML - 超文本标记语言（HyperText Markup Language）</w:t>
      </w:r>
    </w:p>
    <w:p>
      <w:pPr>
        <w:spacing w:after="40"/>
      </w:pPr>
      <w:r>
        <w:t>作用：定义页面有什么内容（结构层）</w:t>
      </w:r>
    </w:p>
    <w:p>
      <w:pPr>
        <w:spacing w:after="40"/>
      </w:pPr>
      <w:r>
        <w:t>负责：标题、段落、按钮、输入框、表格</w:t>
      </w:r>
    </w:p>
    <w:p>
      <w:pPr>
        <w:spacing w:after="40"/>
      </w:pPr>
      <w:r>
        <w:t>类比：房子的骨架和房间</w:t>
      </w:r>
    </w:p>
    <w:p>
      <w:pPr>
        <w:spacing w:after="40"/>
      </w:pPr>
      <w:r>
        <w:t>CSS - 层叠样式表（Cascading Style Sheets）</w:t>
      </w:r>
    </w:p>
    <w:p>
      <w:pPr>
        <w:spacing w:after="40"/>
      </w:pPr>
      <w:r>
        <w:t>作用：控制页面长什么样（表现层）</w:t>
      </w:r>
    </w:p>
    <w:p>
      <w:pPr>
        <w:spacing w:after="40"/>
      </w:pPr>
      <w:r>
        <w:t>负责：颜色、字体、间距、布局、动画、圆角、阴影</w:t>
      </w:r>
    </w:p>
    <w:p>
      <w:pPr>
        <w:spacing w:after="40"/>
      </w:pPr>
      <w:r>
        <w:t>类比：房子的装修和外观</w:t>
      </w:r>
    </w:p>
    <w:p>
      <w:pPr>
        <w:spacing w:after="40"/>
      </w:pPr>
      <w:r>
        <w:t>JS - JavaScript（脚本语言）</w:t>
      </w:r>
    </w:p>
    <w:p>
      <w:pPr>
        <w:spacing w:after="40"/>
      </w:pPr>
      <w:r>
        <w:t>作用：决定页面会做什么（行为层）</w:t>
      </w:r>
    </w:p>
    <w:p>
      <w:pPr>
        <w:spacing w:after="40"/>
      </w:pPr>
      <w:r>
        <w:t>负责：点击响应、表单验证、动态更新、数据处理</w:t>
      </w:r>
    </w:p>
    <w:p>
      <w:pPr>
        <w:spacing w:after="40"/>
      </w:pPr>
      <w:r>
        <w:t>类比：房子的智能家居系统</w:t>
      </w:r>
    </w:p>
    <w:p>
      <w:pPr>
        <w:spacing w:after="40"/>
      </w:pPr>
      <w:r>
        <w:t>一个网页 = HTML骨架 + CSS皮肤 + JS让东西动起来</w:t>
      </w:r>
    </w:p>
    <w:p>
      <w:pPr>
        <w:spacing w:after="40"/>
      </w:pPr>
      <w:r>
        <w:t>今天的内容：Markdown vs HTML + CSS进阶属性 + CSS布局 + JS基础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after="40"/>
      </w:pPr>
      <w:r>
        <w:t>无</w:t>
      </w:r>
    </w:p>
    <w:p>
      <w:r>
        <w:rPr>
          <w:b/>
          <w:color w:val="409EFF"/>
          <w:sz w:val="20"/>
        </w:rPr>
        <w:t>【演讲备注】</w:t>
      </w:r>
      <w:r>
        <w:br/>
        <w:t>今天聊前端，CSS和JS都会涉及。先说下三件套的关系：HTML搭结构，CSS管样式，JS管行为。打个比方，HTML是毛坯房，CSS是装修，JS是智能家居——没有JS，页面就是个静态海报；有了JS，按钮能点、表单能提交、内容能动态变化。今天前半段讲CSS，重点放在课上可能没细讲的属性和布局上。后半段讲JS，从学校教的var开始，补充一些课上没展开但以后写代码绕不开的东西。大家都有基础，所以不会从零讲，直接上干货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第二章 Markdown vs HTML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Markdown vs HTML - 两种写文档的语言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什么是Markdown？</w:t>
      </w:r>
    </w:p>
    <w:p>
      <w:pPr>
        <w:spacing w:after="40"/>
      </w:pPr>
      <w:r>
        <w:t>Markdown是一种轻量级标记语言，用简单的符号给文字加格式</w:t>
      </w:r>
    </w:p>
    <w:p>
      <w:pPr>
        <w:spacing w:after="40"/>
      </w:pPr>
      <w:r>
        <w:t>由John Gruber在2004年创建，目标是"易读易写"</w:t>
      </w:r>
    </w:p>
    <w:p>
      <w:pPr>
        <w:spacing w:after="40"/>
      </w:pPr>
      <w:r>
        <w:t>文件扩展名：.md</w:t>
      </w:r>
    </w:p>
    <w:p>
      <w:pPr>
        <w:spacing w:after="40"/>
      </w:pPr>
      <w:r>
        <w:t>什么是HTML？</w:t>
      </w:r>
    </w:p>
    <w:p>
      <w:pPr>
        <w:spacing w:after="40"/>
      </w:pPr>
      <w:r>
        <w:t>HTML是超文本标记语言，用标签描述网页内容</w:t>
      </w:r>
    </w:p>
    <w:p>
      <w:pPr>
        <w:spacing w:after="40"/>
      </w:pPr>
      <w:r>
        <w:t>由Tim Berners-Lee在1991年创建，是万维网的基础</w:t>
      </w:r>
    </w:p>
    <w:p>
      <w:pPr>
        <w:spacing w:after="40"/>
      </w:pPr>
      <w:r>
        <w:t>文件扩展名：.html</w:t>
      </w:r>
    </w:p>
    <w:p>
      <w:pPr>
        <w:spacing w:after="40"/>
      </w:pPr>
      <w:r>
        <w:t>两者的核心区别：</w:t>
      </w:r>
    </w:p>
    <w:p>
      <w:pPr>
        <w:spacing w:after="40"/>
      </w:pPr>
      <w:r>
        <w:t>Markdown            HTML</w:t>
      </w:r>
    </w:p>
    <w:p>
      <w:pPr>
        <w:spacing w:after="40"/>
      </w:pPr>
      <w:r>
        <w:t>轻量级标记语言      超文本标记语言</w:t>
      </w:r>
    </w:p>
    <w:p>
      <w:pPr>
        <w:spacing w:after="40"/>
      </w:pPr>
      <w:r>
        <w:t>用简单符号写格式    用标签写格式</w:t>
      </w:r>
    </w:p>
    <w:p>
      <w:pPr>
        <w:spacing w:after="40"/>
      </w:pPr>
      <w:r>
        <w:t>写给人看            写给浏览器看</w:t>
      </w:r>
    </w:p>
    <w:p>
      <w:pPr>
        <w:spacing w:after="40"/>
      </w:pPr>
      <w:r>
        <w:t>专注内容            精确控制</w:t>
      </w:r>
    </w:p>
    <w:p>
      <w:pPr>
        <w:spacing w:after="40"/>
      </w:pPr>
      <w:r>
        <w:t>它们有什么关系？</w:t>
      </w:r>
    </w:p>
    <w:p>
      <w:pPr>
        <w:spacing w:after="40"/>
      </w:pPr>
      <w:r>
        <w:t>Markdown  --渲染后--&gt;  看起来像网页</w:t>
      </w:r>
    </w:p>
    <w:p>
      <w:pPr>
        <w:spacing w:after="40"/>
      </w:pPr>
      <w:r>
        <w:t>HTML      --浏览器--&gt;  就是网页</w:t>
      </w:r>
    </w:p>
    <w:p>
      <w:pPr>
        <w:spacing w:after="40"/>
      </w:pPr>
      <w:r>
        <w:t>Markdown 本质上会被转换成 HTML</w:t>
      </w:r>
    </w:p>
    <w:p>
      <w:pPr>
        <w:spacing w:after="40"/>
      </w:pPr>
      <w:r>
        <w:t>你写的.md文件，GitHub/博客平台会自动转成HTML再显示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after="40"/>
      </w:pPr>
      <w:r>
        <w:t>无</w:t>
      </w:r>
    </w:p>
    <w:p>
      <w:r>
        <w:rPr>
          <w:b/>
          <w:color w:val="409EFF"/>
          <w:sz w:val="20"/>
        </w:rPr>
        <w:t>【演讲备注】</w:t>
      </w:r>
      <w:r>
        <w:br/>
        <w:t>在讲CSS之前，先花几分钟聊聊Markdown和HTML。这两个东西大家平时都在用，但可能没仔细想过它们的关系。Markdown写README、写笔记，HTML写网页，看起来是两个世界，但其实Markdown最终会被转换成HTML。理解了这个关系，对后面学CSS和JS都有帮助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Markdown语法速览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Markdown语法 -- 用最少的符号写出格式</w:t>
      </w:r>
    </w:p>
    <w:p>
      <w:pPr>
        <w:spacing w:after="40"/>
      </w:pPr>
      <w:r>
        <w:t>什么是Markdown语法？</w:t>
      </w:r>
    </w:p>
    <w:p>
      <w:pPr>
        <w:spacing w:after="40"/>
      </w:pPr>
      <w:r>
        <w:t>Markdown通过在文字前后加特殊符号来表示格式</w:t>
      </w:r>
    </w:p>
    <w:p>
      <w:pPr>
        <w:spacing w:after="40"/>
      </w:pPr>
      <w:r>
        <w:t>不需要鼠标操作，纯键盘就能完成排版</w:t>
      </w:r>
    </w:p>
    <w:p>
      <w:pPr>
        <w:spacing w:after="40"/>
      </w:pPr>
      <w:r>
        <w:t>写法和阅读体验都很接近纯文本</w:t>
      </w:r>
    </w:p>
    <w:p>
      <w:pPr>
        <w:spacing w:after="40"/>
      </w:pPr>
      <w:r>
        <w:t>常用语法对照：</w:t>
      </w:r>
    </w:p>
    <w:p>
      <w:pPr>
        <w:spacing w:after="40"/>
      </w:pPr>
      <w:r>
        <w:t>标题：    # 一级标题   ## 二级标题   ### 三级标题</w:t>
      </w:r>
    </w:p>
    <w:p>
      <w:pPr>
        <w:spacing w:after="40"/>
      </w:pPr>
      <w:r>
        <w:t>加粗：    **加粗文字**</w:t>
      </w:r>
    </w:p>
    <w:p>
      <w:pPr>
        <w:spacing w:after="40"/>
      </w:pPr>
      <w:r>
        <w:t>斜体：    *斜体文字*</w:t>
      </w:r>
    </w:p>
    <w:p>
      <w:pPr>
        <w:spacing w:after="40"/>
      </w:pPr>
      <w:r>
        <w:t>删除线：  ~~删除线~~</w:t>
      </w:r>
    </w:p>
    <w:p>
      <w:pPr>
        <w:spacing w:after="40"/>
      </w:pPr>
      <w:r>
        <w:t>列表：    - 无序列表项   1. 有序列表项</w:t>
      </w:r>
    </w:p>
    <w:p>
      <w:pPr>
        <w:spacing w:after="40"/>
      </w:pPr>
      <w:r>
        <w:t>链接：    [链接文字](url)</w:t>
      </w:r>
    </w:p>
    <w:p>
      <w:pPr>
        <w:spacing w:after="40"/>
      </w:pPr>
      <w:r>
        <w:t>代码：    `行内代码`</w:t>
      </w:r>
    </w:p>
    <w:p>
      <w:pPr>
        <w:spacing w:after="40"/>
      </w:pPr>
      <w:r>
        <w:t>引用：    &gt; 引用文字</w:t>
      </w:r>
    </w:p>
    <w:p>
      <w:pPr>
        <w:spacing w:after="40"/>
      </w:pPr>
      <w:r>
        <w:t>分割线：  ---</w:t>
      </w:r>
    </w:p>
    <w:p>
      <w:pPr>
        <w:spacing w:after="40"/>
      </w:pPr>
      <w:r>
        <w:t>表格：    | 列1 | 列2 |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# 项目名称</w:t>
        <w:br/>
        <w:t>这是一个**很棒**的项目</w:t>
      </w:r>
    </w:p>
    <w:p>
      <w:pPr>
        <w:pStyle w:val="Heading2"/>
      </w:pPr>
      <w:r>
        <w:rPr>
          <w:color w:val="2C3E50"/>
        </w:rPr>
        <w:t>安装</w:t>
      </w:r>
    </w:p>
    <w:p>
      <w:pPr>
        <w:spacing w:after="40"/>
      </w:pPr>
      <w:r>
        <w:t>1. 克隆仓库</w:t>
      </w:r>
    </w:p>
    <w:p>
      <w:pPr>
        <w:spacing w:after="40"/>
      </w:pPr>
      <w:r>
        <w:t>2. 运行 `npm install`</w:t>
      </w:r>
    </w:p>
    <w:p>
      <w:pPr>
        <w:spacing w:after="40"/>
      </w:pPr>
      <w:r>
        <w:t>&gt; 注意：需要 Node.js 14 以上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登录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完成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注册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完成</w:t>
            </w:r>
          </w:p>
        </w:tc>
      </w:tr>
    </w:tbl>
    <w:p>
      <w:r>
        <w:rPr>
          <w:b/>
          <w:color w:val="409EFF"/>
          <w:sz w:val="20"/>
        </w:rPr>
        <w:t>【演讲备注】</w:t>
      </w:r>
      <w:r>
        <w:br/>
        <w:t>Markdown大家应该很熟悉了，写README、写笔记、写文档都在用。它的设计理念就是"用最少的符号表达格式"，#号就是标题，星号就是加粗，大于号就是引用，非常直观。写的时候眼睛不用离开内容去想标签怎么写，专注在文字本身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[P4]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HTML快速复习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HTML -- 网页的结构语言</w:t>
      </w:r>
    </w:p>
    <w:p>
      <w:pPr>
        <w:spacing w:after="40"/>
      </w:pPr>
      <w:r>
        <w:t>什么是HTML标签？</w:t>
      </w:r>
    </w:p>
    <w:p>
      <w:pPr>
        <w:spacing w:after="40"/>
      </w:pPr>
      <w:r>
        <w:t>标签是HTML的基本构建单位，用尖括号包裹的关键词</w:t>
      </w:r>
    </w:p>
    <w:p>
      <w:pPr>
        <w:spacing w:after="40"/>
      </w:pPr>
      <w:r>
        <w:t>标签成对出现：&lt;开始标签&gt;内容&lt;/结束标签&gt;</w:t>
      </w:r>
    </w:p>
    <w:p>
      <w:pPr>
        <w:spacing w:after="40"/>
      </w:pPr>
      <w:r>
        <w:t>标签可以嵌套：一个标签里面可以放另一个标签</w:t>
      </w:r>
    </w:p>
    <w:p>
      <w:pPr>
        <w:spacing w:after="40"/>
      </w:pPr>
      <w:r>
        <w:t>标签可以有属性：&lt;a href="url"&gt; 中的href就是属性</w:t>
      </w:r>
    </w:p>
    <w:p>
      <w:pPr>
        <w:spacing w:after="40"/>
      </w:pPr>
      <w:r>
        <w:t>常用标签及作用：</w:t>
      </w:r>
    </w:p>
    <w:p>
      <w:pPr>
        <w:spacing w:after="40"/>
      </w:pPr>
      <w:r>
        <w:t>标题：    h1 - h6     定义不同级别的标题，h1最大h6最小</w:t>
      </w:r>
    </w:p>
    <w:p>
      <w:pPr>
        <w:spacing w:after="40"/>
      </w:pPr>
      <w:r>
        <w:t>段落：    p           定义一段文字</w:t>
      </w:r>
    </w:p>
    <w:p>
      <w:pPr>
        <w:spacing w:after="40"/>
      </w:pPr>
      <w:r>
        <w:t>加粗：    strong / b  让文字加粗显示，strong有语义强调含义</w:t>
      </w:r>
    </w:p>
    <w:p>
      <w:pPr>
        <w:spacing w:after="40"/>
      </w:pPr>
      <w:r>
        <w:t>斜体：    em / i      让文字倾斜显示，em有语义强调含义</w:t>
      </w:r>
    </w:p>
    <w:p>
      <w:pPr>
        <w:spacing w:after="40"/>
      </w:pPr>
      <w:r>
        <w:t>删除线：  del / s     给文字加删除线</w:t>
      </w:r>
    </w:p>
    <w:p>
      <w:pPr>
        <w:spacing w:after="40"/>
      </w:pPr>
      <w:r>
        <w:t>链接：    a           超链接，点击跳转到其他页面</w:t>
      </w:r>
    </w:p>
    <w:p>
      <w:pPr>
        <w:spacing w:after="40"/>
      </w:pPr>
      <w:r>
        <w:t>列表：    ul / ol + li  ul无序列表（圆点），ol有序列表（数字）</w:t>
      </w:r>
    </w:p>
    <w:p>
      <w:pPr>
        <w:spacing w:after="40"/>
      </w:pPr>
      <w:r>
        <w:t>代码：    code / pre  code行内代码，pre代码块（保留格式）</w:t>
      </w:r>
    </w:p>
    <w:p>
      <w:pPr>
        <w:spacing w:after="40"/>
      </w:pPr>
      <w:r>
        <w:t>引用：    blockquote  表示引用的文字</w:t>
      </w:r>
    </w:p>
    <w:p>
      <w:pPr>
        <w:spacing w:after="40"/>
      </w:pPr>
      <w:r>
        <w:t>分割线：  hr          水平分割线</w:t>
      </w:r>
    </w:p>
    <w:p>
      <w:pPr>
        <w:spacing w:after="40"/>
      </w:pPr>
      <w:r>
        <w:t>表格：    table + tr + td  表格结构：table容器、tr行、td单元格</w:t>
      </w:r>
    </w:p>
    <w:p>
      <w:pPr>
        <w:spacing w:after="40"/>
      </w:pPr>
      <w:r>
        <w:t>HTML文档基本结构：</w:t>
      </w:r>
    </w:p>
    <w:p>
      <w:pPr>
        <w:spacing w:after="40"/>
      </w:pPr>
      <w:r>
        <w:t>html   根标签，包裹整个页面</w:t>
      </w:r>
    </w:p>
    <w:p>
      <w:pPr>
        <w:spacing w:after="40"/>
      </w:pPr>
      <w:r>
        <w:t>head   头部，放标题和元信息（用户看不到）</w:t>
      </w:r>
    </w:p>
    <w:p>
      <w:pPr>
        <w:spacing w:after="40"/>
      </w:pPr>
      <w:r>
        <w:t>body   主体，放页面内容（用户看到的）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&lt;h1&gt;一级标题&lt;/h1&gt;</w:t>
        <w:br/>
        <w:t>&lt;p&gt;段落文字&lt;/p&gt;</w:t>
        <w:br/>
        <w:t>&lt;strong&gt;加粗&lt;/strong&gt;</w:t>
        <w:br/>
        <w:t>&lt;a href="url"&gt;链接文字&lt;/a&gt;</w:t>
        <w:br/>
        <w:t>&lt;ul&gt;&lt;li&gt;无序项&lt;/li&gt;&lt;/ul&gt;</w:t>
        <w:br/>
        <w:br/>
        <w:t>&lt;!DOCTYPE html&gt;</w:t>
        <w:br/>
        <w:t>&lt;html&gt;</w:t>
        <w:br/>
        <w:t xml:space="preserve">  &lt;head&gt;</w:t>
        <w:br/>
        <w:t xml:space="preserve">    &lt;meta charset="UTF-8"&gt;</w:t>
        <w:br/>
        <w:t xml:space="preserve">    &lt;title&gt;页面标题&lt;/title&gt;</w:t>
        <w:br/>
        <w:t xml:space="preserve">  &lt;/head&gt;</w:t>
        <w:br/>
        <w:t xml:space="preserve">  &lt;body&gt;</w:t>
        <w:br/>
        <w:t xml:space="preserve">    页面内容写在这里</w:t>
        <w:br/>
        <w:t xml:space="preserve">  &lt;/body&gt;</w:t>
        <w:br/>
        <w:t>&lt;/html&gt;</w:t>
      </w:r>
    </w:p>
    <w:p>
      <w:r>
        <w:rPr>
          <w:b/>
          <w:color w:val="409EFF"/>
          <w:sz w:val="20"/>
        </w:rPr>
        <w:t>【演讲备注】</w:t>
      </w:r>
      <w:r>
        <w:br/>
        <w:t>HTML大家也学过了，快速过一下。标签成对出现，有开始有结束。常用标签就那些，标题h1到h6，段落p，加粗strong，链接a，列表ul/ol。一个HTML文档就是html包head和body，head放标题和元信息，body放页面内容。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[P5]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Markdown vs HTML - 语法对比与使用场景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语法对比：</w:t>
      </w:r>
    </w:p>
    <w:p>
      <w:pPr>
        <w:spacing w:after="40"/>
      </w:pPr>
      <w:r>
        <w:t>效果          Markdown              HTML</w:t>
      </w:r>
    </w:p>
    <w:p>
      <w:pPr>
        <w:spacing w:after="40"/>
      </w:pPr>
      <w:r>
        <w:t>一级标题      # 标题                h1标签</w:t>
      </w:r>
    </w:p>
    <w:p>
      <w:pPr>
        <w:spacing w:after="40"/>
      </w:pPr>
      <w:r>
        <w:t>加粗          **加粗**              strong标签</w:t>
      </w:r>
    </w:p>
    <w:p>
      <w:pPr>
        <w:spacing w:after="40"/>
      </w:pPr>
      <w:r>
        <w:t>链接          [文字](url)           a标签+href</w:t>
      </w:r>
    </w:p>
    <w:p>
      <w:pPr>
        <w:spacing w:after="40"/>
      </w:pPr>
      <w:r>
        <w:t>无序列表      - 项目                ul+li标签</w:t>
      </w:r>
    </w:p>
    <w:p>
      <w:pPr>
        <w:spacing w:after="40"/>
      </w:pPr>
      <w:r>
        <w:t>行内代码      `代码`               code标签</w:t>
      </w:r>
    </w:p>
    <w:p>
      <w:pPr>
        <w:spacing w:after="40"/>
      </w:pPr>
      <w:r>
        <w:t>Markdown写法更简洁，HTML写法更精确</w:t>
      </w:r>
    </w:p>
    <w:p>
      <w:pPr>
        <w:spacing w:after="40"/>
      </w:pPr>
      <w:r>
        <w:t>Markdown 适合：</w:t>
      </w:r>
    </w:p>
    <w:p>
      <w:pPr>
        <w:spacing w:after="40"/>
      </w:pPr>
      <w:r>
        <w:t>README文档、技术笔记、API文档、团队协作文档、Issue/PR描述</w:t>
      </w:r>
    </w:p>
    <w:p>
      <w:pPr>
        <w:spacing w:after="40"/>
      </w:pPr>
      <w:r>
        <w:t>特点：专注内容，快速书写</w:t>
      </w:r>
    </w:p>
    <w:p>
      <w:pPr>
        <w:spacing w:after="40"/>
      </w:pPr>
      <w:r>
        <w:t>HTML 适合：</w:t>
      </w:r>
    </w:p>
    <w:p>
      <w:pPr>
        <w:spacing w:after="40"/>
      </w:pPr>
      <w:r>
        <w:t>网页开发、精确控制布局样式、交互表单、邮件模板</w:t>
      </w:r>
    </w:p>
    <w:p>
      <w:pPr>
        <w:spacing w:after="40"/>
      </w:pPr>
      <w:r>
        <w:t>特点：精确控制，功能完整</w:t>
      </w:r>
    </w:p>
    <w:p>
      <w:pPr>
        <w:spacing w:after="40"/>
      </w:pPr>
      <w:r>
        <w:t>它们的关系：</w:t>
      </w:r>
    </w:p>
    <w:p>
      <w:pPr>
        <w:spacing w:after="40"/>
      </w:pPr>
      <w:r>
        <w:t>Markdown --解析器转换--&gt; HTML --浏览器渲染--&gt; 网页</w:t>
      </w:r>
    </w:p>
    <w:p>
      <w:pPr>
        <w:spacing w:after="40"/>
      </w:pPr>
      <w:r>
        <w:t>Markdown能做的HTML都能做，反过来不行</w:t>
      </w:r>
    </w:p>
    <w:p>
      <w:pPr>
        <w:spacing w:after="40"/>
      </w:pPr>
      <w:r>
        <w:t>实际开发中的选择：</w:t>
      </w:r>
    </w:p>
    <w:p>
      <w:pPr>
        <w:spacing w:after="40"/>
      </w:pPr>
      <w:r>
        <w:t>写文档 --&gt; Markdown（快、简洁）</w:t>
      </w:r>
    </w:p>
    <w:p>
      <w:pPr>
        <w:spacing w:after="40"/>
      </w:pPr>
      <w:r>
        <w:t>写网页 --&gt; HTML（精确、完整）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after="40"/>
      </w:pPr>
      <w:r>
        <w:t>无</w:t>
      </w:r>
    </w:p>
    <w:p>
      <w:r>
        <w:rPr>
          <w:b/>
          <w:color w:val="409EFF"/>
          <w:sz w:val="20"/>
        </w:rPr>
        <w:t>【演讲备注】</w:t>
      </w:r>
      <w:r>
        <w:br/>
        <w:t>把Markdown和HTML的语法放一起看就很清楚了。同样的效果，Markdown几个符号搞定，HTML要写完整的标签。什么时候用哪个？简单说：写文档用Markdown，写网页用HTML。Markdown的优势是快，HTML的优势是精确和完整。它们的关系要搞清楚：Markdown最终会被转换成HTML。所以Markdown能做的HTML都能做，反过来不行。实际开发中，两个都要会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第三章 CSS常用属性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[P6]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CSS常用属性速览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什么是CSS属性？</w:t>
      </w:r>
    </w:p>
    <w:p>
      <w:pPr>
        <w:spacing w:after="40"/>
      </w:pPr>
      <w:r>
        <w:t>CSS属性是用来控制HTML元素外观的指令</w:t>
      </w:r>
    </w:p>
    <w:p>
      <w:pPr>
        <w:spacing w:after="40"/>
      </w:pPr>
      <w:r>
        <w:t>每个属性有对应的属性值，格式：属性名: 属性值;</w:t>
      </w:r>
    </w:p>
    <w:p>
      <w:pPr>
        <w:spacing w:after="40"/>
      </w:pPr>
      <w:r>
        <w:t>写在花括号内，和选择器一起组成CSS规则</w:t>
      </w:r>
    </w:p>
    <w:p>
      <w:pPr>
        <w:spacing w:after="40"/>
      </w:pPr>
      <w:r>
        <w:t>盒模型（课上学过，快速复习）</w:t>
      </w:r>
    </w:p>
    <w:p>
      <w:pPr>
        <w:spacing w:after="40"/>
      </w:pPr>
      <w:r>
        <w:t>margin   外边距，元素与外部的距离</w:t>
      </w:r>
    </w:p>
    <w:p>
      <w:pPr>
        <w:spacing w:after="40"/>
      </w:pPr>
      <w:r>
        <w:t>padding  内边距，内容与边框的距离</w:t>
      </w:r>
    </w:p>
    <w:p>
      <w:pPr>
        <w:spacing w:after="40"/>
      </w:pPr>
      <w:r>
        <w:t>border   边框</w:t>
      </w:r>
    </w:p>
    <w:p>
      <w:pPr>
        <w:spacing w:after="40"/>
      </w:pPr>
      <w:r>
        <w:t>width / height  内容区的宽高</w:t>
      </w:r>
    </w:p>
    <w:p>
      <w:pPr>
        <w:spacing w:after="40"/>
      </w:pPr>
      <w:r>
        <w:t>今天重点讲的属性（课上可能没细讲）</w:t>
      </w:r>
    </w:p>
    <w:p>
      <w:pPr>
        <w:spacing w:after="40"/>
      </w:pPr>
      <w:r>
        <w:t>border-radius    圆角 -- 让方角变圆角</w:t>
      </w:r>
    </w:p>
    <w:p>
      <w:pPr>
        <w:spacing w:after="40"/>
      </w:pPr>
      <w:r>
        <w:t>box-shadow       盒子阴影 -- 给元素加立体感</w:t>
      </w:r>
    </w:p>
    <w:p>
      <w:pPr>
        <w:spacing w:after="40"/>
      </w:pPr>
      <w:r>
        <w:t>text-shadow      文字阴影 -- 给文字加阴影</w:t>
      </w:r>
    </w:p>
    <w:p>
      <w:pPr>
        <w:spacing w:after="40"/>
      </w:pPr>
      <w:r>
        <w:t>transition       过渡动画 -- 让属性变化平滑</w:t>
      </w:r>
    </w:p>
    <w:p>
      <w:pPr>
        <w:spacing w:after="40"/>
      </w:pPr>
      <w:r>
        <w:t>::before / ::after  伪元素 -- 用CSS插入虚拟内容</w:t>
      </w:r>
    </w:p>
    <w:p>
      <w:pPr>
        <w:spacing w:after="40"/>
      </w:pPr>
      <w:r>
        <w:t>:hover / :focus / :nth-child()  伪类 -- 选中元素的某种状态</w:t>
      </w:r>
    </w:p>
    <w:p>
      <w:pPr>
        <w:spacing w:after="40"/>
      </w:pPr>
      <w:r>
        <w:t>这些属性组合起来能做出各种好看的卡片效果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after="40"/>
      </w:pPr>
      <w:r>
        <w:t>无</w:t>
      </w:r>
    </w:p>
    <w:p>
      <w:r>
        <w:rPr>
          <w:b/>
          <w:color w:val="409EFF"/>
          <w:sz w:val="20"/>
        </w:rPr>
        <w:t>【演讲备注】</w:t>
      </w:r>
      <w:r>
        <w:br/>
        <w:t>先过一遍CSS里做项目用得最多、但课上可能没细讲的属性。盒模型大家应该都学过了，不展开。重点讲几个课上可能一笔带过的属性，这些属性组合起来就是各种好看的卡片、按钮效果。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[P7]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border-radius - 让方角变圆角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border-radius -- 让方角变圆角</w:t>
      </w:r>
    </w:p>
    <w:p>
      <w:pPr>
        <w:spacing w:after="40"/>
      </w:pPr>
      <w:r>
        <w:t>什么是border-radius？</w:t>
      </w:r>
    </w:p>
    <w:p>
      <w:pPr>
        <w:spacing w:after="40"/>
      </w:pPr>
      <w:r>
        <w:t>border-radius是CSS的圆角属性，用来让元素的直角变成圆角</w:t>
      </w:r>
    </w:p>
    <w:p>
      <w:pPr>
        <w:spacing w:after="40"/>
      </w:pPr>
      <w:r>
        <w:t>值越大圆角越大，50%时正方形变成正圆</w:t>
      </w:r>
    </w:p>
    <w:p>
      <w:pPr>
        <w:spacing w:after="40"/>
      </w:pPr>
      <w:r>
        <w:t>可以分别控制四个角，实现不对称的圆角效果</w:t>
      </w:r>
    </w:p>
    <w:p>
      <w:pPr>
        <w:spacing w:after="40"/>
      </w:pPr>
      <w:r>
        <w:t>写法说明：</w:t>
      </w:r>
    </w:p>
    <w:p>
      <w:pPr>
        <w:spacing w:after="40"/>
      </w:pPr>
      <w:r>
        <w:t>border-radius: 10px;            四个角统一10px圆角</w:t>
      </w:r>
    </w:p>
    <w:p>
      <w:pPr>
        <w:spacing w:after="40"/>
      </w:pPr>
      <w:r>
        <w:t>border-radius: 50%;             正方形变正圆，长方形变椭圆</w:t>
      </w:r>
    </w:p>
    <w:p>
      <w:pPr>
        <w:spacing w:after="40"/>
      </w:pPr>
      <w:r>
        <w:t>border-radius: 10px 0;          左上右下10px，右上左下0</w:t>
      </w:r>
    </w:p>
    <w:p>
      <w:pPr>
        <w:spacing w:after="40"/>
      </w:pPr>
      <w:r>
        <w:t>border-radius: 10px 0 10px 0;   顺序：左上-右上-右下-左下（顺时针）</w:t>
      </w:r>
    </w:p>
    <w:p>
      <w:pPr>
        <w:spacing w:after="40"/>
      </w:pPr>
      <w:r>
        <w:t>实际用途：</w:t>
      </w:r>
    </w:p>
    <w:p>
      <w:pPr>
        <w:spacing w:after="40"/>
      </w:pPr>
      <w:r>
        <w:t>头像变圆形      border-radius: 50%</w:t>
      </w:r>
    </w:p>
    <w:p>
      <w:pPr>
        <w:spacing w:after="40"/>
      </w:pPr>
      <w:r>
        <w:t>按钮变胶囊形    border-radius: 999px（值足够大就变成胶囊）</w:t>
      </w:r>
    </w:p>
    <w:p>
      <w:pPr>
        <w:spacing w:after="40"/>
      </w:pPr>
      <w:r>
        <w:t>卡片做圆角      border-radius: 8px 或 12px</w:t>
      </w:r>
    </w:p>
    <w:p>
      <w:pPr>
        <w:spacing w:after="40"/>
      </w:pPr>
      <w:r>
        <w:t>只圆上面两个角  border-radius: 12px 12px 0 0</w:t>
      </w:r>
    </w:p>
    <w:p>
      <w:pPr>
        <w:spacing w:after="40"/>
      </w:pPr>
      <w:r>
        <w:t>重要提示：</w:t>
      </w:r>
    </w:p>
    <w:p>
      <w:pPr>
        <w:spacing w:after="40"/>
      </w:pPr>
      <w:r>
        <w:t>50%圆角 + 正方形 = 正圆</w:t>
      </w:r>
    </w:p>
    <w:p>
      <w:pPr>
        <w:spacing w:after="40"/>
      </w:pPr>
      <w:r>
        <w:t>50%圆角 + 长方形 = 椭圆（不是正圆）</w:t>
      </w:r>
    </w:p>
    <w:p>
      <w:pPr>
        <w:spacing w:after="40"/>
      </w:pPr>
      <w:r>
        <w:t>圆角值超过元素短边一半时，效果和50%一样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.avatar { border-radius: 50%; }</w:t>
        <w:br/>
        <w:t>.btn-capsule { border-radius: 999px; }</w:t>
        <w:br/>
        <w:t>.card { border-radius: 12px; }</w:t>
        <w:br/>
        <w:t>.modal-top { border-radius: 12px 12px 0 0; }</w:t>
      </w:r>
    </w:p>
    <w:p>
      <w:r>
        <w:rPr>
          <w:b/>
          <w:color w:val="409EFF"/>
          <w:sz w:val="20"/>
        </w:rPr>
        <w:t>【演讲备注】</w:t>
      </w:r>
      <w:r>
        <w:br/>
        <w:t>border-radius做圆角，这个做项目的时候几乎每个元素都会用到。写一个值就是四个角都一样，写四个值就是顺时针方向。几个常见的用法：头像做圆形就50%，但注意元素本身得是正方形；按钮做胶囊形状就给一个特别大的值比如999px；卡片做圆角一般8px到12px比较好看。还有个技巧：只圆上面两个角可以写border-radius: 12px 12px 0 0，做弹窗或者卡片顶部的时候常用。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[P8]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box-shadow - 给元素加阴影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box-shadow -- 给元素加阴影</w:t>
      </w:r>
    </w:p>
    <w:p>
      <w:pPr>
        <w:spacing w:after="40"/>
      </w:pPr>
      <w:r>
        <w:t>什么是box-shadow？</w:t>
      </w:r>
    </w:p>
    <w:p>
      <w:pPr>
        <w:spacing w:after="40"/>
      </w:pPr>
      <w:r>
        <w:t>box-shadow是CSS的盒子阴影属性，给元素添加外部或内部阴影</w:t>
      </w:r>
    </w:p>
    <w:p>
      <w:pPr>
        <w:spacing w:after="40"/>
      </w:pPr>
      <w:r>
        <w:t>阴影让元素产生立体感和层次感，是卡片设计的核心属性</w:t>
      </w:r>
    </w:p>
    <w:p>
      <w:pPr>
        <w:spacing w:after="40"/>
      </w:pPr>
      <w:r>
        <w:t>没有阴影的卡片像贴在屏幕上的纸片，加了阴影才有浮起的效果</w:t>
      </w:r>
    </w:p>
    <w:p>
      <w:pPr>
        <w:spacing w:after="40"/>
      </w:pPr>
      <w:r>
        <w:t>完整参数说明：</w:t>
      </w:r>
    </w:p>
    <w:p>
      <w:pPr>
        <w:spacing w:after="40"/>
      </w:pPr>
      <w:r>
        <w:t>box-shadow: 水平偏移 垂直偏移 模糊半径 扩展半径 颜色;</w:t>
      </w:r>
    </w:p>
    <w:p>
      <w:pPr>
        <w:spacing w:after="40"/>
      </w:pPr>
      <w:r>
        <w:t>水平偏移：正值向右，负值向左</w:t>
      </w:r>
    </w:p>
    <w:p>
      <w:pPr>
        <w:spacing w:after="40"/>
      </w:pPr>
      <w:r>
        <w:t>垂直偏移：正值向下，负值向上</w:t>
      </w:r>
    </w:p>
    <w:p>
      <w:pPr>
        <w:spacing w:after="40"/>
      </w:pPr>
      <w:r>
        <w:t>模糊半径：值越大阴影越模糊越柔和，0是实心阴影</w:t>
      </w:r>
    </w:p>
    <w:p>
      <w:pPr>
        <w:spacing w:after="40"/>
      </w:pPr>
      <w:r>
        <w:t>扩展半径：正值阴影扩大，负值阴影缩小（可省略）</w:t>
      </w:r>
    </w:p>
    <w:p>
      <w:pPr>
        <w:spacing w:after="40"/>
      </w:pPr>
      <w:r>
        <w:t>颜色：建议用rgba，最后一个值控制透明度</w:t>
      </w:r>
    </w:p>
    <w:p>
      <w:pPr>
        <w:spacing w:after="40"/>
      </w:pPr>
      <w:r>
        <w:t>常用阴影效果：</w:t>
      </w:r>
    </w:p>
    <w:p>
      <w:pPr>
        <w:spacing w:after="40"/>
      </w:pPr>
      <w:r>
        <w:t>卡片最常用的阴影（柔和自然，适合日常使用）</w:t>
      </w:r>
    </w:p>
    <w:p>
      <w:pPr>
        <w:spacing w:after="40"/>
      </w:pPr>
      <w:r>
        <w:t>稍微重一点的阴影（悬浮效果，hover时使用）</w:t>
      </w:r>
    </w:p>
    <w:p>
      <w:pPr>
        <w:spacing w:after="40"/>
      </w:pPr>
      <w:r>
        <w:t>inset内阴影（输入框内凹效果）</w:t>
      </w:r>
    </w:p>
    <w:p>
      <w:pPr>
        <w:spacing w:after="40"/>
      </w:pPr>
      <w:r>
        <w:t>多层阴影叠加（更真实，模拟环境光+直射光）</w:t>
      </w:r>
    </w:p>
    <w:p>
      <w:pPr>
        <w:spacing w:after="40"/>
      </w:pPr>
      <w:r>
        <w:t>text-shadow -- 文字阴影</w:t>
      </w:r>
    </w:p>
    <w:p>
      <w:pPr>
        <w:spacing w:after="40"/>
      </w:pPr>
      <w:r>
        <w:t>参数类似box-shadow，给标题文字加阴影效果</w:t>
      </w:r>
    </w:p>
    <w:p>
      <w:pPr>
        <w:spacing w:after="40"/>
      </w:pPr>
      <w:r>
        <w:t>没有inset和扩展半径参数</w:t>
      </w:r>
    </w:p>
    <w:p>
      <w:pPr>
        <w:spacing w:after="40"/>
      </w:pPr>
      <w:r>
        <w:t>rgba颜色说明：</w:t>
      </w:r>
    </w:p>
    <w:p>
      <w:pPr>
        <w:spacing w:after="40"/>
      </w:pPr>
      <w:r>
        <w:t>rgba(0,0,0,0.1) 最后一个值是透明度，0完全透明，1完全不透明</w:t>
      </w:r>
    </w:p>
    <w:p>
      <w:pPr>
        <w:spacing w:after="40"/>
      </w:pPr>
      <w:r>
        <w:t>阴影用0.05-0.2比较自然，纯黑太硬了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卡片最常用的阴影 */</w:t>
        <w:br/>
        <w:t>box-shadow: 0 2px 8px rgba(0,0,0,0.1);</w:t>
        <w:br/>
        <w:br/>
        <w:t>/* 悬浮效果 */</w:t>
        <w:br/>
        <w:t>box-shadow: 0 4px 12px rgba(0,0,0,0.15);</w:t>
        <w:br/>
        <w:br/>
        <w:t>/* 内阴影 */</w:t>
        <w:br/>
        <w:t>box-shadow: inset 0 1px 3px rgba(0,0,0,0.2);</w:t>
        <w:br/>
        <w:br/>
        <w:t>/* 多层阴影 */</w:t>
        <w:br/>
        <w:t>box-shadow: 0 1px 2px rgba(0,0,0,0.1),</w:t>
        <w:br/>
        <w:t xml:space="preserve">            0 2px 8px rgba(0,0,0,0.1);</w:t>
        <w:br/>
        <w:br/>
        <w:t>/* 文字阴影 */</w:t>
        <w:br/>
        <w:t>text-shadow: 1px 1px 2px rgba(0,0,0,0.3);</w:t>
      </w:r>
    </w:p>
    <w:p>
      <w:r>
        <w:rPr>
          <w:b/>
          <w:color w:val="409EFF"/>
          <w:sz w:val="20"/>
        </w:rPr>
        <w:t>【演讲备注】</w:t>
      </w:r>
      <w:r>
        <w:br/>
        <w:t>box-shadow给元素加阴影，做卡片效果的时候特别常用。没有阴影的卡片就像贴在屏幕上的纸片，加了阴影就有立体感和层次感。参数顺序是：水平偏移、垂直偏移、模糊半径、扩展半径（可以省略）、颜色。颜色建议用rgba，最后一个值控制透明度。纯黑阴影太硬了，0.1到0.2之间比较自然。inset是内阴影，做输入框那种内凹效果。多层阴影叠加可以让阴影更真实。text-shadow参数差不多，给标题文字加阴影用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[P9]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伪元素 ::before / ::after - 用CSS插入虚拟内容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什么是伪元素？</w:t>
      </w:r>
    </w:p>
    <w:p>
      <w:pPr>
        <w:spacing w:after="40"/>
      </w:pPr>
      <w:r>
        <w:t>伪元素是CSS创建的"虚拟标签"，不需要在HTML里写额外的标签</w:t>
      </w:r>
    </w:p>
    <w:p>
      <w:pPr>
        <w:spacing w:after="40"/>
      </w:pPr>
      <w:r>
        <w:t>就能在元素内容的前面或后面插入装饰性内容</w:t>
      </w:r>
    </w:p>
    <w:p>
      <w:pPr>
        <w:spacing w:after="40"/>
      </w:pPr>
      <w:r>
        <w:t>::before  插入到元素内容的最前面</w:t>
      </w:r>
    </w:p>
    <w:p>
      <w:pPr>
        <w:spacing w:after="40"/>
      </w:pPr>
      <w:r>
        <w:t>::after   插入到元素内容的最后面</w:t>
      </w:r>
    </w:p>
    <w:p>
      <w:pPr>
        <w:spacing w:after="40"/>
      </w:pPr>
      <w:r>
        <w:t>作用：</w:t>
      </w:r>
    </w:p>
    <w:p>
      <w:pPr>
        <w:spacing w:after="40"/>
      </w:pPr>
      <w:r>
        <w:t>1. 纯装饰：加图标、箭头、装饰线，不污染HTML结构</w:t>
      </w:r>
    </w:p>
    <w:p>
      <w:pPr>
        <w:spacing w:after="40"/>
      </w:pPr>
      <w:r>
        <w:t>2. 布局辅助：清除浮动、创建遮罩层</w:t>
      </w:r>
    </w:p>
    <w:p>
      <w:pPr>
        <w:spacing w:after="40"/>
      </w:pPr>
      <w:r>
        <w:t>3. 内容增强：自动添加引号、序号等重复性文字</w:t>
      </w:r>
    </w:p>
    <w:p>
      <w:pPr>
        <w:spacing w:after="40"/>
      </w:pPr>
      <w:r>
        <w:t>核心规则：</w:t>
      </w:r>
    </w:p>
    <w:p>
      <w:pPr>
        <w:spacing w:after="40"/>
      </w:pPr>
      <w:r>
        <w:t>1. 必须写 content 属性，哪怕 content: ""，不写不显示</w:t>
      </w:r>
    </w:p>
    <w:p>
      <w:pPr>
        <w:spacing w:after="40"/>
      </w:pPr>
      <w:r>
        <w:t>2. 伪元素默认是行内元素，设宽高要加 display: block 或 position: absolute</w:t>
      </w:r>
    </w:p>
    <w:p>
      <w:pPr>
        <w:spacing w:after="40"/>
      </w:pPr>
      <w:r>
        <w:t>3. ::before 在元素内容前面，::after 在后面</w:t>
      </w:r>
    </w:p>
    <w:p>
      <w:pPr>
        <w:spacing w:after="40"/>
      </w:pPr>
      <w:r>
        <w:t>4. 伪元素不属于DOM，JS无法直接操作</w:t>
      </w:r>
    </w:p>
    <w:p>
      <w:pPr>
        <w:spacing w:after="40"/>
      </w:pPr>
      <w:r>
        <w:t>5. 每个元素只能有一个 ::before 和一个 ::after</w:t>
      </w:r>
    </w:p>
    <w:p>
      <w:pPr>
        <w:spacing w:after="40"/>
      </w:pPr>
      <w:r>
        <w:t>content属性的写法：</w:t>
      </w:r>
    </w:p>
    <w:p>
      <w:pPr>
        <w:spacing w:after="40"/>
      </w:pPr>
      <w:r>
        <w:t>content: "文字"        插入文字</w:t>
      </w:r>
    </w:p>
    <w:p>
      <w:pPr>
        <w:spacing w:after="40"/>
      </w:pPr>
      <w:r>
        <w:t>content: ""            空内容（只做装饰时常用）</w:t>
      </w:r>
    </w:p>
    <w:p>
      <w:pPr>
        <w:spacing w:after="40"/>
      </w:pPr>
      <w:r>
        <w:t>content: attr(属性名)   读取HTML属性值并插入</w:t>
      </w:r>
    </w:p>
    <w:p>
      <w:pPr>
        <w:spacing w:after="40"/>
      </w:pPr>
      <w:r>
        <w:t>content: counter(名)   插入计数器值（自动编号）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用法1：加装饰性文字 */</w:t>
        <w:br/>
        <w:t>.link::before {</w:t>
        <w:br/>
        <w:t xml:space="preserve">    content: "&gt; ";</w:t>
        <w:br/>
        <w:t xml:space="preserve">    color: #409eff;</w:t>
        <w:br/>
        <w:t>}</w:t>
        <w:br/>
        <w:br/>
        <w:t>/* 用法2：清除浮动（经典写法） */</w:t>
        <w:br/>
        <w:t>.clearfix::after {</w:t>
        <w:br/>
        <w:t xml:space="preserve">    content: "";</w:t>
        <w:br/>
        <w:t xml:space="preserve">    display: block;</w:t>
        <w:br/>
        <w:t xml:space="preserve">    clear: both;</w:t>
        <w:br/>
        <w:t>}</w:t>
        <w:br/>
        <w:br/>
        <w:t>/* 用法3：卡片左侧彩色竖条 */</w:t>
        <w:br/>
        <w:t>.card {</w:t>
        <w:br/>
        <w:t xml:space="preserve">    position: relative;</w:t>
        <w:br/>
        <w:t xml:space="preserve">    padding-left: 16px;</w:t>
        <w:br/>
        <w:t>}</w:t>
        <w:br/>
        <w:t>.card::before {</w:t>
        <w:br/>
        <w:t xml:space="preserve">    content: "";</w:t>
        <w:br/>
        <w:t xml:space="preserve">    position: absolute;</w:t>
        <w:br/>
        <w:t xml:space="preserve">    left: 0; top: 0;</w:t>
        <w:br/>
        <w:t xml:space="preserve">    width: 4px; height: 100%;</w:t>
        <w:br/>
        <w:t xml:space="preserve">    background: #409eff;</w:t>
        <w:br/>
        <w:t xml:space="preserve">    border-radius: 2px;</w:t>
        <w:br/>
        <w:t>}</w:t>
        <w:br/>
        <w:br/>
        <w:t>/* 用法4：遮罩层 */</w:t>
        <w:br/>
        <w:t>.overlay {</w:t>
        <w:br/>
        <w:t xml:space="preserve">    position: relative;</w:t>
        <w:br/>
        <w:t>}</w:t>
        <w:br/>
        <w:t>.overlay::after {</w:t>
        <w:br/>
        <w:t xml:space="preserve">    content: "";</w:t>
        <w:br/>
        <w:t xml:space="preserve">    position: absolute;</w:t>
        <w:br/>
        <w:t xml:space="preserve">    inset: 0;</w:t>
        <w:br/>
        <w:t xml:space="preserve">    background: rgba(0,0,0,0.5);</w:t>
        <w:br/>
        <w:t>}</w:t>
        <w:br/>
        <w:br/>
        <w:t>/* 用法5：用attr()读取属性值做tooltip */</w:t>
        <w:br/>
        <w:t>.tooltip {</w:t>
        <w:br/>
        <w:t xml:space="preserve">    position: relative;</w:t>
        <w:br/>
        <w:t>}</w:t>
        <w:br/>
        <w:t>.tooltip::after {</w:t>
        <w:br/>
        <w:t xml:space="preserve">    content: attr(data-tip);</w:t>
        <w:br/>
        <w:t xml:space="preserve">    position: absolute;</w:t>
        <w:br/>
        <w:t xml:space="preserve">    bottom: 100%;</w:t>
        <w:br/>
        <w:t xml:space="preserve">    left: 50%;</w:t>
        <w:br/>
        <w:t xml:space="preserve">    transform: translateX(-50%);</w:t>
        <w:br/>
        <w:t xml:space="preserve">    background: #333;</w:t>
        <w:br/>
        <w:t xml:space="preserve">    color: #fff;</w:t>
        <w:br/>
        <w:t xml:space="preserve">    padding: 4px 8px;</w:t>
        <w:br/>
        <w:t xml:space="preserve">    border-radius: 4px;</w:t>
        <w:br/>
        <w:t xml:space="preserve">    font-size: 12px;</w:t>
        <w:br/>
        <w:t xml:space="preserve">    white-space: nowrap;</w:t>
        <w:br/>
        <w:t>}</w:t>
        <w:br/>
        <w:br/>
        <w:t>/* 用法6：自动加引号 */</w:t>
        <w:br/>
        <w:t>blockquote::before { content: "\201C"; }</w:t>
        <w:br/>
        <w:t>blockquote::after  { content: "\201D"; }</w:t>
        <w:br/>
        <w:br/>
        <w:t>/* 用法7：计数器自动编号 */</w:t>
        <w:br/>
        <w:t>body { counter-reset: section; }</w:t>
        <w:br/>
        <w:t>h2::before {</w:t>
        <w:br/>
        <w:t xml:space="preserve">    counter-increment: section;</w:t>
        <w:br/>
        <w:t xml:space="preserve">    content: "第" counter(section) "节 ";</w:t>
        <w:br/>
        <w:t>}</w:t>
      </w:r>
    </w:p>
    <w:p>
      <w:r>
        <w:rPr>
          <w:b/>
          <w:color w:val="409EFF"/>
          <w:sz w:val="20"/>
        </w:rPr>
        <w:t>【演讲备注】</w:t>
      </w:r>
      <w:r>
        <w:br/>
        <w:t>伪元素是个很有意思的东西。::before和::after可以在元素内容的前面和后面插入虚拟内容，这个内容不在HTML里，是CSS生成的，所以JS也没法直接操作它。先理解它的作用：伪元素最大的价值就是"纯装饰"。如果一个装饰性的图标、箭头、竖线、遮罩只跟样式有关，跟内容无关，那就应该用伪元素来做。最重要的规则：必须写content属性，哪怕content是空字符串""，不写的话伪元素不会显示。content属性不只是写空字符串，还能写文字、用attr()读取HTML属性值、用counter()做自动编号。实际用途很多：加装饰性文字、清除浮动、卡片左侧彩色竖条、遮罩层、tooltip提示、自动加引号、计数器自动编号。伪元素默认是行内元素，如果要设置宽高，记得加display: block或者position: absolute。还有几个常见的坑要注意：伪元素不能放重要内容，因为屏幕阅读器读不到；伪元素JS无法直接操作，只能通过改父元素的class来间接控制样式。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[P10]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伪类 :hover / :focus / :nth-child()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伪类 -- 选中元素的某种状态（单冒号:）</w:t>
      </w:r>
    </w:p>
    <w:p>
      <w:pPr>
        <w:spacing w:after="40"/>
      </w:pPr>
      <w:r>
        <w:t>伪元素 -- 创建虚拟元素（双冒号::）</w:t>
      </w:r>
    </w:p>
    <w:p>
      <w:pPr>
        <w:spacing w:after="40"/>
      </w:pPr>
      <w:r>
        <w:t>别搞混了！</w:t>
      </w:r>
    </w:p>
    <w:p>
      <w:pPr>
        <w:spacing w:after="40"/>
      </w:pPr>
      <w:r>
        <w:t>什么是伪类？</w:t>
      </w:r>
    </w:p>
    <w:p>
      <w:pPr>
        <w:spacing w:after="40"/>
      </w:pPr>
      <w:r>
        <w:t>伪类是CSS的选择器，用来选中元素的某种"状态"或"位置"</w:t>
      </w:r>
    </w:p>
    <w:p>
      <w:pPr>
        <w:spacing w:after="40"/>
      </w:pPr>
      <w:r>
        <w:t>它不创建新元素，而是给已有元素在不同情况下加不同样式</w:t>
      </w:r>
    </w:p>
    <w:p>
      <w:pPr>
        <w:spacing w:after="40"/>
      </w:pPr>
      <w:r>
        <w:t>常用伪类及作用：</w:t>
      </w:r>
    </w:p>
    <w:p>
      <w:pPr>
        <w:spacing w:after="40"/>
      </w:pPr>
      <w:r>
        <w:t>:hover        鼠标悬停时       按钮变色、卡片浮起、链接下划线</w:t>
      </w:r>
    </w:p>
    <w:p>
      <w:pPr>
        <w:spacing w:after="40"/>
      </w:pPr>
      <w:r>
        <w:t>:active       鼠标按下没松开时 按钮按下的"按压感"</w:t>
      </w:r>
    </w:p>
    <w:p>
      <w:pPr>
        <w:spacing w:after="40"/>
      </w:pPr>
      <w:r>
        <w:t>:focus        输入框获得焦点时 输入框高亮边框</w:t>
      </w:r>
    </w:p>
    <w:p>
      <w:pPr>
        <w:spacing w:after="40"/>
      </w:pPr>
      <w:r>
        <w:t>:first-child  第一个子元素     列表第一项不加上边框</w:t>
      </w:r>
    </w:p>
    <w:p>
      <w:pPr>
        <w:spacing w:after="40"/>
      </w:pPr>
      <w:r>
        <w:t>:last-child   最后一个子元素   列表最后一项不加下边框</w:t>
      </w:r>
    </w:p>
    <w:p>
      <w:pPr>
        <w:spacing w:after="40"/>
      </w:pPr>
      <w:r>
        <w:t>:nth-child(n) 第n个子元素     表格隔行变色、选前几个</w:t>
      </w:r>
    </w:p>
    <w:p>
      <w:pPr>
        <w:spacing w:after="40"/>
      </w:pPr>
      <w:r>
        <w:t>:nth-child的写法：</w:t>
      </w:r>
    </w:p>
    <w:p>
      <w:pPr>
        <w:spacing w:after="40"/>
      </w:pPr>
      <w:r>
        <w:t>:nth-child(3)       选第3个</w:t>
      </w:r>
    </w:p>
    <w:p>
      <w:pPr>
        <w:spacing w:after="40"/>
      </w:pPr>
      <w:r>
        <w:t>:nth-child(odd)     选奇数个（1,3,5...）</w:t>
      </w:r>
    </w:p>
    <w:p>
      <w:pPr>
        <w:spacing w:after="40"/>
      </w:pPr>
      <w:r>
        <w:t>:nth-child(even)    选偶数个（2,4,6...）</w:t>
      </w:r>
    </w:p>
    <w:p>
      <w:pPr>
        <w:spacing w:after="40"/>
      </w:pPr>
      <w:r>
        <w:t>:nth-child(3n)      每3个选一个（3,6,9...）</w:t>
      </w:r>
    </w:p>
    <w:p>
      <w:pPr>
        <w:spacing w:after="40"/>
      </w:pPr>
      <w:r>
        <w:t>:nth-child(-n+3)    选前3个（1,2,3）</w:t>
      </w:r>
    </w:p>
    <w:p>
      <w:pPr>
        <w:spacing w:after="40"/>
      </w:pPr>
      <w:r>
        <w:t>:nth-child(3n+1)    从第1个开始每3个选一个（1,4,7...）</w:t>
      </w:r>
    </w:p>
    <w:p>
      <w:pPr>
        <w:spacing w:after="40"/>
      </w:pPr>
      <w:r>
        <w:t>LVHA顺序（重要）：</w:t>
      </w:r>
    </w:p>
    <w:p>
      <w:pPr>
        <w:spacing w:after="40"/>
      </w:pPr>
      <w:r>
        <w:t>链接伪类要按这个顺序写，否则会覆盖</w:t>
      </w:r>
    </w:p>
    <w:p>
      <w:pPr>
        <w:spacing w:after="40"/>
      </w:pPr>
      <w:r>
        <w:t>:link  --&gt;  :visited  --&gt;  :hover  --&gt;  :active</w:t>
      </w:r>
    </w:p>
    <w:p>
      <w:pPr>
        <w:spacing w:after="40"/>
      </w:pPr>
      <w:r>
        <w:t>口诀：LVHA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用法1：按钮交互三件套 */</w:t>
        <w:br/>
        <w:t>.btn {</w:t>
        <w:br/>
        <w:t xml:space="preserve">    background: #409eff;</w:t>
        <w:br/>
        <w:t xml:space="preserve">    color: #fff;</w:t>
        <w:br/>
        <w:t xml:space="preserve">    border: none;</w:t>
        <w:br/>
        <w:t xml:space="preserve">    padding: 8px 20px;</w:t>
        <w:br/>
        <w:t xml:space="preserve">    border-radius: 4px;</w:t>
        <w:br/>
        <w:t xml:space="preserve">    cursor: pointer;</w:t>
        <w:br/>
        <w:t xml:space="preserve">    transition: all 0.3s;</w:t>
        <w:br/>
        <w:t>}</w:t>
        <w:br/>
        <w:t>.btn:hover {</w:t>
        <w:br/>
        <w:t xml:space="preserve">    background: #66b1ff;</w:t>
        <w:br/>
        <w:t xml:space="preserve">    transform: translateY(-2px);</w:t>
        <w:br/>
        <w:t xml:space="preserve">    box-shadow: 0 4px 12px rgba(64,158,255,0.4);</w:t>
        <w:br/>
        <w:t>}</w:t>
        <w:br/>
        <w:t>.btn:active {</w:t>
        <w:br/>
        <w:t xml:space="preserve">    background: #3a8ee6;</w:t>
        <w:br/>
        <w:t xml:space="preserve">    transform: translateY(0);</w:t>
        <w:br/>
        <w:t xml:space="preserve">    box-shadow: none;</w:t>
        <w:br/>
        <w:t>}</w:t>
        <w:br/>
        <w:t>.btn:focus {</w:t>
        <w:br/>
        <w:t xml:space="preserve">    outline: none;</w:t>
        <w:br/>
        <w:t xml:space="preserve">    box-shadow: 0 0 0 3px rgba(64,158,255,0.3);</w:t>
        <w:br/>
        <w:t>}</w:t>
        <w:br/>
        <w:br/>
        <w:t>/* 用法2：输入框focus效果 */</w:t>
        <w:br/>
        <w:t>input {</w:t>
        <w:br/>
        <w:t xml:space="preserve">    border: 2px solid #dcdfe6;</w:t>
        <w:br/>
        <w:t xml:space="preserve">    padding: 8px 12px;</w:t>
        <w:br/>
        <w:t xml:space="preserve">    border-radius: 4px;</w:t>
        <w:br/>
        <w:t xml:space="preserve">    transition: border-color 0.3s, box-shadow 0.3s;</w:t>
        <w:br/>
        <w:t>}</w:t>
        <w:br/>
        <w:t>input:focus {</w:t>
        <w:br/>
        <w:t xml:space="preserve">    border-color: #409eff;</w:t>
        <w:br/>
        <w:t xml:space="preserve">    outline: none;</w:t>
        <w:br/>
        <w:t xml:space="preserve">    box-shadow: 0 0 0 3px rgba(64,158,255,0.2);</w:t>
        <w:br/>
        <w:t>}</w:t>
        <w:br/>
        <w:br/>
        <w:t>/* 用法3：列表隔行变色 */</w:t>
        <w:br/>
        <w:t>li:nth-child(odd) { background: #f5f5f5; }</w:t>
        <w:br/>
        <w:t>li:nth-child(even) { background: #fff; }</w:t>
        <w:br/>
        <w:br/>
        <w:t>/* 用法4：列表首尾项特殊处理 */</w:t>
        <w:br/>
        <w:t>li { padding: 8px 0; border-bottom: 1px solid #eee; }</w:t>
        <w:br/>
        <w:t>li:first-child { border-top: 1px solid #eee; }</w:t>
        <w:br/>
        <w:t>li:last-child { border-bottom: none; }</w:t>
        <w:br/>
        <w:br/>
        <w:t>/* 用法5：导航栏hover高亮 */</w:t>
        <w:br/>
        <w:t>.nav-link:hover {</w:t>
        <w:br/>
        <w:t xml:space="preserve">    color: #409eff;</w:t>
        <w:br/>
        <w:t xml:space="preserve">    border-bottom: 2px solid #409eff;</w:t>
        <w:br/>
        <w:t>}</w:t>
      </w:r>
    </w:p>
    <w:p>
      <w:r>
        <w:rPr>
          <w:b/>
          <w:color w:val="409EFF"/>
          <w:sz w:val="20"/>
        </w:rPr>
        <w:t>【演讲备注】</w:t>
      </w:r>
      <w:r>
        <w:br/>
        <w:t>伪类和伪元素容易搞混，再强调一下：伪元素是创建一个虚拟元素，双冒号::；伪类是选中元素的某种状态，单冒号:。伪类不会创建新东西，它只是让已有元素在不同状态下有不同样式。:hover最常用，鼠标移上去触发样式变化。:focus是输入框被点击获得焦点的时候。:active是鼠标按下没松开的时候，这三个经常一起用做按钮的交互反馈。按钮交互三件套：hover时浮起来，active时按下去，focus时出现光晕。:first-child和:last-child也很实用，比如列表的边框处理。:nth-child可以选第几个子元素，odd是奇数even是偶数，做表格隔行变色特别方便。还有一个重要的点：链接伪类要按LVHA顺序写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[P11]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transition - 让CSS属性变化有过渡动画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transition -- 让CSS属性变化有过渡动画</w:t>
      </w:r>
    </w:p>
    <w:p>
      <w:pPr>
        <w:spacing w:after="40"/>
      </w:pPr>
      <w:r>
        <w:t>什么是transition？</w:t>
      </w:r>
    </w:p>
    <w:p>
      <w:pPr>
        <w:spacing w:after="40"/>
      </w:pPr>
      <w:r>
        <w:t>transition是CSS的过渡属性，让属性值的变化不是瞬间跳变而是平滑过渡</w:t>
      </w:r>
    </w:p>
    <w:p>
      <w:pPr>
        <w:spacing w:after="40"/>
      </w:pPr>
      <w:r>
        <w:t>没有transition：hover时颜色"啪"一下就变了，体验生硬</w:t>
      </w:r>
    </w:p>
    <w:p>
      <w:pPr>
        <w:spacing w:after="40"/>
      </w:pPr>
      <w:r>
        <w:t>加上transition：颜色在指定时间内平滑变化，体验丝滑</w:t>
      </w:r>
    </w:p>
    <w:p>
      <w:pPr>
        <w:spacing w:after="40"/>
      </w:pPr>
      <w:r>
        <w:t>语法说明：</w:t>
      </w:r>
    </w:p>
    <w:p>
      <w:pPr>
        <w:spacing w:after="40"/>
      </w:pPr>
      <w:r>
        <w:t>transition: 属性 时长 缓动函数;</w:t>
      </w:r>
    </w:p>
    <w:p>
      <w:pPr>
        <w:spacing w:after="40"/>
      </w:pPr>
      <w:r>
        <w:t>属性：要过渡的CSS属性名，写all表示所有属性都过渡</w:t>
      </w:r>
    </w:p>
    <w:p>
      <w:pPr>
        <w:spacing w:after="40"/>
      </w:pPr>
      <w:r>
        <w:t>时长：过渡持续时间，如0.3s（0.3秒）</w:t>
      </w:r>
    </w:p>
    <w:p>
      <w:pPr>
        <w:spacing w:after="40"/>
      </w:pPr>
      <w:r>
        <w:t>缓动函数：控制过渡的速度曲线</w:t>
      </w:r>
    </w:p>
    <w:p>
      <w:pPr>
        <w:spacing w:after="40"/>
      </w:pPr>
      <w:r>
        <w:t>缓动函数（控制变化快慢的节奏）：</w:t>
      </w:r>
    </w:p>
    <w:p>
      <w:pPr>
        <w:spacing w:after="40"/>
      </w:pPr>
      <w:r>
        <w:t>ease          先快后慢（默认，最常用，最自然）</w:t>
      </w:r>
    </w:p>
    <w:p>
      <w:pPr>
        <w:spacing w:after="40"/>
      </w:pPr>
      <w:r>
        <w:t>linear        匀速（机械感，不推荐）</w:t>
      </w:r>
    </w:p>
    <w:p>
      <w:pPr>
        <w:spacing w:after="40"/>
      </w:pPr>
      <w:r>
        <w:t>ease-in       慢慢开始（加速感）</w:t>
      </w:r>
    </w:p>
    <w:p>
      <w:pPr>
        <w:spacing w:after="40"/>
      </w:pPr>
      <w:r>
        <w:t>ease-out      慢慢结束（减速感）</w:t>
      </w:r>
    </w:p>
    <w:p>
      <w:pPr>
        <w:spacing w:after="40"/>
      </w:pPr>
      <w:r>
        <w:t>ease-in-out   慢开始+慢结束（两端慢中间快）</w:t>
      </w:r>
    </w:p>
    <w:p>
      <w:pPr>
        <w:spacing w:after="40"/>
      </w:pPr>
      <w:r>
        <w:t>重要规则：</w:t>
      </w:r>
    </w:p>
    <w:p>
      <w:pPr>
        <w:spacing w:after="40"/>
      </w:pPr>
      <w:r>
        <w:t>transition写在元素本身上，不是写在:hover里！</w:t>
      </w:r>
    </w:p>
    <w:p>
      <w:pPr>
        <w:spacing w:after="40"/>
      </w:pPr>
      <w:r>
        <w:t>写在:hover里：鼠标移开时没有过渡，直接跳回原样</w:t>
      </w:r>
    </w:p>
    <w:p>
      <w:pPr>
        <w:spacing w:after="40"/>
      </w:pPr>
      <w:r>
        <w:t>写在元素本身：鼠标移入和移出都有平滑过渡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transition: all 0.3s ease;           /* 所有属性0.3秒过渡 */</w:t>
        <w:br/>
        <w:t>transition: background 0.3s ease;    /* 只过渡背景色 */</w:t>
        <w:br/>
        <w:t>transition: transform 0.3s, box-shadow 0.3s;  /* 多个属性 */</w:t>
      </w:r>
    </w:p>
    <w:p>
      <w:r>
        <w:rPr>
          <w:b/>
          <w:color w:val="409EFF"/>
          <w:sz w:val="20"/>
        </w:rPr>
        <w:t>【演讲备注】</w:t>
      </w:r>
      <w:r>
        <w:br/>
        <w:t>transition让属性变化有个过渡动画。没有transition的话，hover的时候颜色"啪"一下就变了，体验很生硬。加上transition: all 0.3s ease，变化就是0.3秒平滑过渡。一般写all就行，时长0.2到0.3秒比较舒服。ease是最常用的缓动函数。transition要写在元素本身上，不是写在:hover里，这个很多人搞反。写在:hover里的话，鼠标移开的时候没有过渡，直接跳回原样，很突兀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[P12]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卡片动画效果 - 实战合集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卡片动画效果 - 实战合集</w:t>
      </w:r>
    </w:p>
    <w:p>
      <w:pPr>
        <w:spacing w:after="40"/>
      </w:pPr>
      <w:r>
        <w:t>什么是卡片动画？</w:t>
      </w:r>
    </w:p>
    <w:p>
      <w:pPr>
        <w:spacing w:after="40"/>
      </w:pPr>
      <w:r>
        <w:t>卡片动画是hover时触发的视觉反馈效果</w:t>
      </w:r>
    </w:p>
    <w:p>
      <w:pPr>
        <w:spacing w:after="40"/>
      </w:pPr>
      <w:r>
        <w:t>让用户感知到"这个元素可以交互"</w:t>
      </w:r>
    </w:p>
    <w:p>
      <w:pPr>
        <w:spacing w:after="40"/>
      </w:pPr>
      <w:r>
        <w:t>核心原理：CSS属性变化 + transition平滑过渡</w:t>
      </w:r>
    </w:p>
    <w:p>
      <w:pPr>
        <w:spacing w:after="40"/>
      </w:pPr>
      <w:r>
        <w:t>效果1：卡片悬浮上移</w:t>
      </w:r>
    </w:p>
    <w:p>
      <w:pPr>
        <w:spacing w:after="40"/>
      </w:pPr>
      <w:r>
        <w:t>hover时卡片往上移几像素，阴影变大变深</w:t>
      </w:r>
    </w:p>
    <w:p>
      <w:pPr>
        <w:spacing w:after="40"/>
      </w:pPr>
      <w:r>
        <w:t>最常见的卡片效果，几乎所有网站都在用</w:t>
      </w:r>
    </w:p>
    <w:p>
      <w:pPr>
        <w:spacing w:after="40"/>
      </w:pPr>
      <w:r>
        <w:t>效果2：卡片放大</w:t>
      </w:r>
    </w:p>
    <w:p>
      <w:pPr>
        <w:spacing w:after="40"/>
      </w:pPr>
      <w:r>
        <w:t>hover时卡片稍微放大，吸引注意力</w:t>
      </w:r>
    </w:p>
    <w:p>
      <w:pPr>
        <w:spacing w:after="40"/>
      </w:pPr>
      <w:r>
        <w:t>注意放大比例不要太大，1.03到1.05就够了</w:t>
      </w:r>
    </w:p>
    <w:p>
      <w:pPr>
        <w:spacing w:after="40"/>
      </w:pPr>
      <w:r>
        <w:t>效果3：卡片翻转（正面/背面）</w:t>
      </w:r>
    </w:p>
    <w:p>
      <w:pPr>
        <w:spacing w:after="40"/>
      </w:pPr>
      <w:r>
        <w:t>hover时卡片像翻牌一样翻转到背面</w:t>
      </w:r>
    </w:p>
    <w:p>
      <w:pPr>
        <w:spacing w:after="40"/>
      </w:pPr>
      <w:r>
        <w:t>需要transform-style: preserve-3d开启3D空间</w:t>
      </w:r>
    </w:p>
    <w:p>
      <w:pPr>
        <w:spacing w:after="40"/>
      </w:pPr>
      <w:r>
        <w:t>backface-visibility: hidden隐藏背面</w:t>
      </w:r>
    </w:p>
    <w:p>
      <w:pPr>
        <w:spacing w:after="40"/>
      </w:pPr>
      <w:r>
        <w:t>效果4：图片遮罩淡入</w:t>
      </w:r>
    </w:p>
    <w:p>
      <w:pPr>
        <w:spacing w:after="40"/>
      </w:pPr>
      <w:r>
        <w:t>hover时图片上出现半透明遮罩层</w:t>
      </w:r>
    </w:p>
    <w:p>
      <w:pPr>
        <w:spacing w:after="40"/>
      </w:pPr>
      <w:r>
        <w:t>遮罩层上可以放文字或图标</w:t>
      </w:r>
    </w:p>
    <w:p>
      <w:pPr>
        <w:spacing w:after="40"/>
      </w:pPr>
      <w:r>
        <w:t>用伪元素做遮罩，opacity从0变1</w:t>
      </w:r>
    </w:p>
    <w:p>
      <w:pPr>
        <w:spacing w:after="40"/>
      </w:pPr>
      <w:r>
        <w:t>效果5：底部边框滑入</w:t>
      </w:r>
    </w:p>
    <w:p>
      <w:pPr>
        <w:spacing w:after="40"/>
      </w:pPr>
      <w:r>
        <w:t>hover时底部从左到右滑入一条彩色边框</w:t>
      </w:r>
    </w:p>
    <w:p>
      <w:pPr>
        <w:spacing w:after="40"/>
      </w:pPr>
      <w:r>
        <w:t>原理：width从0变100%，transition让宽度平滑增长</w:t>
      </w:r>
    </w:p>
    <w:p>
      <w:pPr>
        <w:spacing w:after="40"/>
      </w:pPr>
      <w:r>
        <w:t>核心思路都一样：</w:t>
      </w:r>
    </w:p>
    <w:p>
      <w:pPr>
        <w:spacing w:after="40"/>
      </w:pPr>
      <w:r>
        <w:t>先定义初始状态，hover时改变属性，transition负责平滑过渡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效果1：悬浮上移 */</w:t>
        <w:br/>
        <w:t>.card { transition: all 0.3s ease; }</w:t>
        <w:br/>
        <w:t>.card:hover {</w:t>
        <w:br/>
        <w:t xml:space="preserve">    transform: translateY(-8px);</w:t>
        <w:br/>
        <w:t xml:space="preserve">    box-shadow: 0 12px 24px rgba(0,0,0,0.15);</w:t>
        <w:br/>
        <w:t>}</w:t>
        <w:br/>
        <w:br/>
        <w:t>/* 效果2：放大 */</w:t>
        <w:br/>
        <w:t>.card:hover { transform: scale(1.05); }</w:t>
        <w:br/>
        <w:br/>
        <w:t>/* 效果3：翻转 */</w:t>
        <w:br/>
        <w:t>.card-inner {</w:t>
        <w:br/>
        <w:t xml:space="preserve">    transition: transform 0.6s;</w:t>
        <w:br/>
        <w:t xml:space="preserve">    transform-style: preserve-3d;</w:t>
        <w:br/>
        <w:t>}</w:t>
        <w:br/>
        <w:t>.card:hover .card-inner { transform: rotateY(180deg); }</w:t>
        <w:br/>
        <w:t>.card-front, .card-back { backface-visibility: hidden; }</w:t>
        <w:br/>
        <w:t>.card-back { transform: rotateY(180deg); }</w:t>
        <w:br/>
        <w:br/>
        <w:t>/* 效果4：遮罩淡入 */</w:t>
        <w:br/>
        <w:t>.card-img-wrapper::after {</w:t>
        <w:br/>
        <w:t xml:space="preserve">    content: "";</w:t>
        <w:br/>
        <w:t xml:space="preserve">    position: absolute; inset: 0;</w:t>
        <w:br/>
        <w:t xml:space="preserve">    background: rgba(0,0,0,0.5);</w:t>
        <w:br/>
        <w:t xml:space="preserve">    opacity: 0;</w:t>
        <w:br/>
        <w:t xml:space="preserve">    transition: opacity 0.3s;</w:t>
        <w:br/>
        <w:t>}</w:t>
        <w:br/>
        <w:t>.card:hover .card-img-wrapper::after { opacity: 1; }</w:t>
        <w:br/>
        <w:br/>
        <w:t>/* 效果5：底部边框滑入 */</w:t>
        <w:br/>
        <w:t>.card::after {</w:t>
        <w:br/>
        <w:t xml:space="preserve">    content: "";</w:t>
        <w:br/>
        <w:t xml:space="preserve">    position: absolute;</w:t>
        <w:br/>
        <w:t xml:space="preserve">    bottom: 0; left: 0;</w:t>
        <w:br/>
        <w:t xml:space="preserve">    width: 0; height: 3px;</w:t>
        <w:br/>
        <w:t xml:space="preserve">    background: #409eff;</w:t>
        <w:br/>
        <w:t xml:space="preserve">    transition: width 0.3s;</w:t>
        <w:br/>
        <w:t>}</w:t>
        <w:br/>
        <w:t>.card:hover::after { width: 100%; }</w:t>
      </w:r>
    </w:p>
    <w:p>
      <w:r>
        <w:rPr>
          <w:b/>
          <w:color w:val="409EFF"/>
          <w:sz w:val="20"/>
        </w:rPr>
        <w:t>【演讲备注】</w:t>
      </w:r>
      <w:r>
        <w:br/>
        <w:t>来看几个常见的卡片动画效果。效果1悬浮上移，最常见，鼠标移上去卡片往上移8px，阴影变大变深。效果2卡片放大，scale(1.05)放大5%，注意别放大太多。效果3卡片翻转，用到了3D变换。效果4图片遮罩淡入，用伪元素做遮罩层，opacity从0变1。效果5底部边框滑入，width从0变100%。这些效果的核心思路都一样：先定义初始状态，hover时改变属性，transition负责平滑过渡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第四章 CSS布局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[P13]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CSS三种布局方式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CSS三种布局方式</w:t>
      </w:r>
    </w:p>
    <w:p>
      <w:pPr>
        <w:spacing w:after="40"/>
      </w:pPr>
      <w:r>
        <w:t>什么是CSS布局？</w:t>
      </w:r>
    </w:p>
    <w:p>
      <w:pPr>
        <w:spacing w:after="40"/>
      </w:pPr>
      <w:r>
        <w:t>CSS布局是控制页面元素排列位置和大小的方式</w:t>
      </w:r>
    </w:p>
    <w:p>
      <w:pPr>
        <w:spacing w:after="40"/>
      </w:pPr>
      <w:r>
        <w:t>同样的HTML内容，不同的布局方式呈现完全不同的页面效果</w:t>
      </w:r>
    </w:p>
    <w:p>
      <w:pPr>
        <w:spacing w:after="40"/>
      </w:pPr>
      <w:r>
        <w:t>选择合适的布局方式是前端开发的核心技能</w:t>
      </w:r>
    </w:p>
    <w:p>
      <w:pPr>
        <w:spacing w:after="40"/>
      </w:pPr>
      <w:r>
        <w:t>1. 普通流（Normal Flow）</w:t>
      </w:r>
    </w:p>
    <w:p>
      <w:pPr>
        <w:spacing w:after="40"/>
      </w:pPr>
      <w:r>
        <w:t>默认排列方式，块级元素独占一行，行内元素并排</w:t>
      </w:r>
    </w:p>
    <w:p>
      <w:pPr>
        <w:spacing w:after="40"/>
      </w:pPr>
      <w:r>
        <w:t>不需要额外CSS，元素按默认规则排列</w:t>
      </w:r>
    </w:p>
    <w:p>
      <w:pPr>
        <w:spacing w:after="40"/>
      </w:pPr>
      <w:r>
        <w:t>2. Flex布局（弹性盒布局，Flexible Box）</w:t>
      </w:r>
    </w:p>
    <w:p>
      <w:pPr>
        <w:spacing w:after="40"/>
      </w:pPr>
      <w:r>
        <w:t>一维布局，控制一行或一列的排列</w:t>
      </w:r>
    </w:p>
    <w:p>
      <w:pPr>
        <w:spacing w:after="40"/>
      </w:pPr>
      <w:r>
        <w:t>适合：导航栏、工具栏、卡片列表、居中</w:t>
      </w:r>
    </w:p>
    <w:p>
      <w:pPr>
        <w:spacing w:after="40"/>
      </w:pPr>
      <w:r>
        <w:t>2009年提出，现在最主流的布局方式</w:t>
      </w:r>
    </w:p>
    <w:p>
      <w:pPr>
        <w:spacing w:after="40"/>
      </w:pPr>
      <w:r>
        <w:t>3. Grid布局（网格布局，Grid Layout）</w:t>
      </w:r>
    </w:p>
    <w:p>
      <w:pPr>
        <w:spacing w:after="40"/>
      </w:pPr>
      <w:r>
        <w:t>二维布局，同时控制行和列</w:t>
      </w:r>
    </w:p>
    <w:p>
      <w:pPr>
        <w:spacing w:after="40"/>
      </w:pPr>
      <w:r>
        <w:t>适合：页面框架、仪表盘、卡片网格</w:t>
      </w:r>
    </w:p>
    <w:p>
      <w:pPr>
        <w:spacing w:after="40"/>
      </w:pPr>
      <w:r>
        <w:t>2017年浏览器全面支持，最强大的布局方式</w:t>
      </w:r>
    </w:p>
    <w:p>
      <w:pPr>
        <w:spacing w:after="40"/>
      </w:pPr>
      <w:r>
        <w:t>实际开发中的搭配：</w:t>
      </w:r>
    </w:p>
    <w:p>
      <w:pPr>
        <w:spacing w:after="40"/>
      </w:pPr>
      <w:r>
        <w:t>Grid搭框架（页面大结构）+ Flex排细节（框架内部元素）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after="40"/>
      </w:pPr>
      <w:r>
        <w:t>无</w:t>
      </w:r>
    </w:p>
    <w:p>
      <w:r>
        <w:rPr>
          <w:b/>
          <w:color w:val="409EFF"/>
          <w:sz w:val="20"/>
        </w:rPr>
        <w:t>【演讲备注】</w:t>
      </w:r>
      <w:r>
        <w:br/>
        <w:t>CSS布局是做页面最重要的部分。一共有三种方式：普通流、Flex、Grid。普通流就是默认的排列方式，大家都懂。重点讲Flex和Grid，这两个是现在做布局的主力。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[P14]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普通流 - 默认排列方式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普通流 - 默认排列方式</w:t>
      </w:r>
    </w:p>
    <w:p>
      <w:pPr>
        <w:spacing w:after="40"/>
      </w:pPr>
      <w:r>
        <w:t>什么是普通流？</w:t>
      </w:r>
    </w:p>
    <w:p>
      <w:pPr>
        <w:spacing w:after="40"/>
      </w:pPr>
      <w:r>
        <w:t>普通流是CSS的默认布局方式，不写任何布局CSS时元素就按普通流排列</w:t>
      </w:r>
    </w:p>
    <w:p>
      <w:pPr>
        <w:spacing w:after="40"/>
      </w:pPr>
      <w:r>
        <w:t>块级元素从上到下依次排列，行内元素从左到右排列</w:t>
      </w:r>
    </w:p>
    <w:p>
      <w:pPr>
        <w:spacing w:after="40"/>
      </w:pPr>
      <w:r>
        <w:t>元素类型及特点：</w:t>
      </w:r>
    </w:p>
    <w:p>
      <w:pPr>
        <w:spacing w:after="40"/>
      </w:pPr>
      <w:r>
        <w:t>块级元素（div, p, h1-h6, ul, li）</w:t>
      </w:r>
    </w:p>
    <w:p>
      <w:pPr>
        <w:spacing w:after="40"/>
      </w:pPr>
      <w:r>
        <w:t>独占一行，宽度默认撑满父容器</w:t>
      </w:r>
    </w:p>
    <w:p>
      <w:pPr>
        <w:spacing w:after="40"/>
      </w:pPr>
      <w:r>
        <w:t>可以设置宽、高、margin、padding</w:t>
      </w:r>
    </w:p>
    <w:p>
      <w:pPr>
        <w:spacing w:after="40"/>
      </w:pPr>
      <w:r>
        <w:t>行内元素（span, a, strong, em）</w:t>
      </w:r>
    </w:p>
    <w:p>
      <w:pPr>
        <w:spacing w:after="40"/>
      </w:pPr>
      <w:r>
        <w:t>并排显示，不会独占一行</w:t>
      </w:r>
    </w:p>
    <w:p>
      <w:pPr>
        <w:spacing w:after="40"/>
      </w:pPr>
      <w:r>
        <w:t>不能设置宽和高，上下margin不生效</w:t>
      </w:r>
    </w:p>
    <w:p>
      <w:pPr>
        <w:spacing w:after="40"/>
      </w:pPr>
      <w:r>
        <w:t>行内块元素（img, input, button）</w:t>
      </w:r>
    </w:p>
    <w:p>
      <w:pPr>
        <w:spacing w:after="40"/>
      </w:pPr>
      <w:r>
        <w:t>并排显示，能设宽高</w:t>
      </w:r>
    </w:p>
    <w:p>
      <w:pPr>
        <w:spacing w:after="40"/>
      </w:pPr>
      <w:r>
        <w:t>既有行内元素的并排特性，又有块级元素的尺寸控制</w:t>
      </w:r>
    </w:p>
    <w:p>
      <w:pPr>
        <w:spacing w:after="40"/>
      </w:pPr>
      <w:r>
        <w:t>脱离普通流的方式：</w:t>
      </w:r>
    </w:p>
    <w:p>
      <w:pPr>
        <w:spacing w:after="40"/>
      </w:pPr>
      <w:r>
        <w:t>float: left/right     浮动（现在主要做文字环绕图片）</w:t>
      </w:r>
    </w:p>
    <w:p>
      <w:pPr>
        <w:spacing w:after="40"/>
      </w:pPr>
      <w:r>
        <w:t>position: absolute    绝对定位（相对最近的定位祖先偏移）</w:t>
      </w:r>
    </w:p>
    <w:p>
      <w:pPr>
        <w:spacing w:after="40"/>
      </w:pPr>
      <w:r>
        <w:t>position: fixed       固定定位（相对浏览器窗口）</w:t>
      </w:r>
    </w:p>
    <w:p>
      <w:pPr>
        <w:spacing w:after="40"/>
      </w:pPr>
      <w:r>
        <w:t>position定位详解：</w:t>
      </w:r>
    </w:p>
    <w:p>
      <w:pPr>
        <w:spacing w:after="40"/>
      </w:pPr>
      <w:r>
        <w:t>static     默认，不定位，元素在普通流中</w:t>
      </w:r>
    </w:p>
    <w:p>
      <w:pPr>
        <w:spacing w:after="40"/>
      </w:pPr>
      <w:r>
        <w:t>relative   相对自身原位置偏移（不脱离普通流，原位置保留）</w:t>
      </w:r>
    </w:p>
    <w:p>
      <w:pPr>
        <w:spacing w:after="40"/>
      </w:pPr>
      <w:r>
        <w:t>absolute   相对最近的定位祖先偏移（脱离普通流，原位置不保留）</w:t>
      </w:r>
    </w:p>
    <w:p>
      <w:pPr>
        <w:spacing w:after="40"/>
      </w:pPr>
      <w:r>
        <w:t>fixed      相对浏览器窗口固定（脱离普通流，滚动页面不动）</w:t>
      </w:r>
    </w:p>
    <w:p>
      <w:pPr>
        <w:spacing w:after="40"/>
      </w:pPr>
      <w:r>
        <w:t>sticky     滚动到一定位置后固定（导航栏吸顶效果常用）</w:t>
      </w:r>
    </w:p>
    <w:p>
      <w:pPr>
        <w:spacing w:after="40"/>
      </w:pPr>
      <w:r>
        <w:t>display改变元素显示类型：</w:t>
      </w:r>
    </w:p>
    <w:p>
      <w:pPr>
        <w:spacing w:after="40"/>
      </w:pPr>
      <w:r>
        <w:t>display: block        变块级（独占一行）</w:t>
      </w:r>
    </w:p>
    <w:p>
      <w:pPr>
        <w:spacing w:after="40"/>
      </w:pPr>
      <w:r>
        <w:t>display: inline       变行内（并排显示）</w:t>
      </w:r>
    </w:p>
    <w:p>
      <w:pPr>
        <w:spacing w:after="40"/>
      </w:pPr>
      <w:r>
        <w:t>display: inline-block 变行内块（并排+可设宽高）</w:t>
      </w:r>
    </w:p>
    <w:p>
      <w:pPr>
        <w:spacing w:after="40"/>
      </w:pPr>
      <w:r>
        <w:t>display: none         隐藏元素（不占空间，页面上看不到）</w:t>
      </w:r>
    </w:p>
    <w:p>
      <w:pPr>
        <w:spacing w:after="40"/>
      </w:pPr>
      <w:r>
        <w:t>visibility: hidden    隐藏元素（还占空间，位置保留）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after="40"/>
      </w:pPr>
      <w:r>
        <w:t>无</w:t>
      </w:r>
    </w:p>
    <w:p>
      <w:r>
        <w:rPr>
          <w:b/>
          <w:color w:val="409EFF"/>
          <w:sz w:val="20"/>
        </w:rPr>
        <w:t>【演讲备注】</w:t>
      </w:r>
      <w:r>
        <w:br/>
        <w:t>普通流快速过一下。块级元素独占一行，行内元素并排显示。float以前经常用来做布局，但现在有Flex和Grid之后基本不用了，float回归它本来的用途——文字环绕图片。position: sticky做吸顶导航栏特别好用。display: none和visibility: hidden的区别：none完全不占空间，hidden还占空间只是看不见。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[P15]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Flex布局 - 一维布局利器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Flex布局 - 一维布局利器</w:t>
      </w:r>
    </w:p>
    <w:p>
      <w:pPr>
        <w:spacing w:after="40"/>
      </w:pPr>
      <w:r>
        <w:t>什么是Flex布局？</w:t>
      </w:r>
    </w:p>
    <w:p>
      <w:pPr>
        <w:spacing w:after="40"/>
      </w:pPr>
      <w:r>
        <w:t>Flex是Flexible Box的缩写，意为"弹性盒布局"</w:t>
      </w:r>
    </w:p>
    <w:p>
      <w:pPr>
        <w:spacing w:after="40"/>
      </w:pPr>
      <w:r>
        <w:t>给父容器加display: flex，子元素就变成"Flex项目"可以灵活排列</w:t>
      </w:r>
    </w:p>
    <w:p>
      <w:pPr>
        <w:spacing w:after="40"/>
      </w:pPr>
      <w:r>
        <w:t>Flex是一维布局，一次只控制一个方向（一行或一列）</w:t>
      </w:r>
    </w:p>
    <w:p>
      <w:pPr>
        <w:spacing w:after="40"/>
      </w:pPr>
      <w:r>
        <w:t>核心概念：</w:t>
      </w:r>
    </w:p>
    <w:p>
      <w:pPr>
        <w:spacing w:after="40"/>
      </w:pPr>
      <w:r>
        <w:t>主轴：元素排列的方向，默认水平从左到右</w:t>
      </w:r>
    </w:p>
    <w:p>
      <w:pPr>
        <w:spacing w:after="40"/>
      </w:pPr>
      <w:r>
        <w:t>交叉轴：与主轴垂直的方向，默认垂直从上到下</w:t>
      </w:r>
    </w:p>
    <w:p>
      <w:pPr>
        <w:spacing w:after="40"/>
      </w:pPr>
      <w:r>
        <w:t>Flex容器：加了display: flex的父元素</w:t>
      </w:r>
    </w:p>
    <w:p>
      <w:pPr>
        <w:spacing w:after="40"/>
      </w:pPr>
      <w:r>
        <w:t>Flex项目：Flex容器内的子元素</w:t>
      </w:r>
    </w:p>
    <w:p>
      <w:pPr>
        <w:spacing w:after="40"/>
      </w:pPr>
      <w:r>
        <w:t>两套属性：</w:t>
      </w:r>
    </w:p>
    <w:p>
      <w:pPr>
        <w:spacing w:after="40"/>
      </w:pPr>
      <w:r>
        <w:t>容器属性（写在父元素上）：控制整体排列方式</w:t>
      </w:r>
    </w:p>
    <w:p>
      <w:pPr>
        <w:spacing w:after="40"/>
      </w:pPr>
      <w:r>
        <w:t>justify-content  主轴对齐</w:t>
      </w:r>
    </w:p>
    <w:p>
      <w:pPr>
        <w:spacing w:after="40"/>
      </w:pPr>
      <w:r>
        <w:t>align-items      交叉轴对齐</w:t>
      </w:r>
    </w:p>
    <w:p>
      <w:pPr>
        <w:spacing w:after="40"/>
      </w:pPr>
      <w:r>
        <w:t>flex-direction   主轴方向</w:t>
      </w:r>
    </w:p>
    <w:p>
      <w:pPr>
        <w:spacing w:after="40"/>
      </w:pPr>
      <w:r>
        <w:t>flex-wrap        是否换行</w:t>
      </w:r>
    </w:p>
    <w:p>
      <w:pPr>
        <w:spacing w:after="40"/>
      </w:pPr>
      <w:r>
        <w:t>gap              项目间距</w:t>
      </w:r>
    </w:p>
    <w:p>
      <w:pPr>
        <w:spacing w:after="40"/>
      </w:pPr>
      <w:r>
        <w:t>项目属性（写在子元素上）：控制单个元素</w:t>
      </w:r>
    </w:p>
    <w:p>
      <w:pPr>
        <w:spacing w:after="40"/>
      </w:pPr>
      <w:r>
        <w:t>flex-grow    放大比例</w:t>
      </w:r>
    </w:p>
    <w:p>
      <w:pPr>
        <w:spacing w:after="40"/>
      </w:pPr>
      <w:r>
        <w:t>flex-shrink  缩小比例</w:t>
      </w:r>
    </w:p>
    <w:p>
      <w:pPr>
        <w:spacing w:after="40"/>
      </w:pPr>
      <w:r>
        <w:t>flex-basis   初始大小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.container {</w:t>
        <w:br/>
        <w:t xml:space="preserve">    display: flex;</w:t>
        <w:br/>
        <w:t>}</w:t>
      </w:r>
    </w:p>
    <w:p>
      <w:r>
        <w:rPr>
          <w:b/>
          <w:color w:val="409EFF"/>
          <w:sz w:val="20"/>
        </w:rPr>
        <w:t>【演讲备注】</w:t>
      </w:r>
      <w:r>
        <w:br/>
        <w:t>Flex布局是现在用得最多的布局方式。核心思路很简单：给父容器加display: flex，子元素就变成Flex项目，可以灵活排列。Flex有两个轴：主轴和交叉轴。主轴就是排列方向，默认从左到右；交叉轴跟主轴垂直，默认从上到下。后面讲的justify-content管主轴，align-items管交叉轴。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[P16]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Flex容器属性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Flex容器属性 - 控制整体排列方式</w:t>
      </w:r>
    </w:p>
    <w:p>
      <w:pPr>
        <w:spacing w:after="40"/>
      </w:pPr>
      <w:r>
        <w:t>flex-direction -- 决定主轴方向（元素往哪个方向排）</w:t>
      </w:r>
    </w:p>
    <w:p>
      <w:pPr>
        <w:spacing w:after="40"/>
      </w:pPr>
      <w:r>
        <w:t>row             水平从左到右（默认，最常用）</w:t>
      </w:r>
    </w:p>
    <w:p>
      <w:pPr>
        <w:spacing w:after="40"/>
      </w:pPr>
      <w:r>
        <w:t>row-reverse     水平从右到左</w:t>
      </w:r>
    </w:p>
    <w:p>
      <w:pPr>
        <w:spacing w:after="40"/>
      </w:pPr>
      <w:r>
        <w:t>column          垂直从上到下（做纵向列表时用）</w:t>
      </w:r>
    </w:p>
    <w:p>
      <w:pPr>
        <w:spacing w:after="40"/>
      </w:pPr>
      <w:r>
        <w:t>column-reverse  垂直从下到上</w:t>
      </w:r>
    </w:p>
    <w:p>
      <w:pPr>
        <w:spacing w:after="40"/>
      </w:pPr>
      <w:r>
        <w:t>justify-content -- 主轴对齐（控制主轴方向怎么排，最常用）</w:t>
      </w:r>
    </w:p>
    <w:p>
      <w:pPr>
        <w:spacing w:after="40"/>
      </w:pPr>
      <w:r>
        <w:t>flex-start      靠主轴起点（默认，从左开始）</w:t>
      </w:r>
    </w:p>
    <w:p>
      <w:pPr>
        <w:spacing w:after="40"/>
      </w:pPr>
      <w:r>
        <w:t>flex-end        靠主轴终点（靠右）</w:t>
      </w:r>
    </w:p>
    <w:p>
      <w:pPr>
        <w:spacing w:after="40"/>
      </w:pPr>
      <w:r>
        <w:t>center          主轴居中（水平居中）</w:t>
      </w:r>
    </w:p>
    <w:p>
      <w:pPr>
        <w:spacing w:after="40"/>
      </w:pPr>
      <w:r>
        <w:t>space-between   两端对齐，中间等距（导航栏最常用）</w:t>
      </w:r>
    </w:p>
    <w:p>
      <w:pPr>
        <w:spacing w:after="40"/>
      </w:pPr>
      <w:r>
        <w:t>space-around    每个项目两侧等距（两端有半个间距）</w:t>
      </w:r>
    </w:p>
    <w:p>
      <w:pPr>
        <w:spacing w:after="40"/>
      </w:pPr>
      <w:r>
        <w:t>space-evenly    完全等距（两端也有完整间距）</w:t>
      </w:r>
    </w:p>
    <w:p>
      <w:pPr>
        <w:spacing w:after="40"/>
      </w:pPr>
      <w:r>
        <w:t>align-items -- 交叉轴对齐（控制垂直方向怎么对齐）</w:t>
      </w:r>
    </w:p>
    <w:p>
      <w:pPr>
        <w:spacing w:after="40"/>
      </w:pPr>
      <w:r>
        <w:t>stretch     拉伸填满容器高度（默认）</w:t>
      </w:r>
    </w:p>
    <w:p>
      <w:pPr>
        <w:spacing w:after="40"/>
      </w:pPr>
      <w:r>
        <w:t>flex-start  交叉轴起点对齐（顶部对齐）</w:t>
      </w:r>
    </w:p>
    <w:p>
      <w:pPr>
        <w:spacing w:after="40"/>
      </w:pPr>
      <w:r>
        <w:t>flex-end    交叉轴终点对齐（底部对齐）</w:t>
      </w:r>
    </w:p>
    <w:p>
      <w:pPr>
        <w:spacing w:after="40"/>
      </w:pPr>
      <w:r>
        <w:t>center      交叉轴居中（垂直居中）</w:t>
      </w:r>
    </w:p>
    <w:p>
      <w:pPr>
        <w:spacing w:after="40"/>
      </w:pPr>
      <w:r>
        <w:t>经典组合：水平垂直双居中</w:t>
      </w:r>
    </w:p>
    <w:p>
      <w:pPr>
        <w:spacing w:after="40"/>
      </w:pPr>
      <w:r>
        <w:t>display: flex + justify-content: center + align-items: center</w:t>
      </w:r>
    </w:p>
    <w:p>
      <w:pPr>
        <w:spacing w:after="40"/>
      </w:pPr>
      <w:r>
        <w:t>这三行代码实现以前要写很多行才能实现的居中效果</w:t>
      </w:r>
    </w:p>
    <w:p>
      <w:pPr>
        <w:spacing w:after="40"/>
      </w:pPr>
      <w:r>
        <w:t>flex-wrap 和 gap</w:t>
      </w:r>
    </w:p>
    <w:p>
      <w:pPr>
        <w:spacing w:after="40"/>
      </w:pPr>
      <w:r>
        <w:t>flex-wrap: nowrap   不换行（默认，所有项目挤在一行）</w:t>
      </w:r>
    </w:p>
    <w:p>
      <w:pPr>
        <w:spacing w:after="40"/>
      </w:pPr>
      <w:r>
        <w:t>flex-wrap: wrap     允许换行（项目太多时自动换到下一行）</w:t>
      </w:r>
    </w:p>
    <w:p>
      <w:pPr>
        <w:spacing w:after="40"/>
      </w:pPr>
      <w:r>
        <w:t>gap: 16px           行间距和列间距都是16px（替代margin更方便）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导航栏：logo在左，菜单在右 */</w:t>
        <w:br/>
        <w:t>.navbar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>}</w:t>
        <w:br/>
        <w:br/>
        <w:t>/* 水平垂直双居中 */</w:t>
        <w:br/>
        <w:t>.container {</w:t>
        <w:br/>
        <w:t xml:space="preserve">    display: flex;</w:t>
        <w:br/>
        <w:t xml:space="preserve">    justify-content: center;</w:t>
        <w:br/>
        <w:t xml:space="preserve">    align-items: center;</w:t>
        <w:br/>
        <w:t>}</w:t>
        <w:br/>
        <w:br/>
        <w:t>/* 卡片列表：自动换行+间距 */</w:t>
        <w:br/>
        <w:t>.card-list {</w:t>
        <w:br/>
        <w:t xml:space="preserve">    display: flex;</w:t>
        <w:br/>
        <w:t xml:space="preserve">    flex-wrap: wrap;</w:t>
        <w:br/>
        <w:t xml:space="preserve">    gap: 16px;</w:t>
        <w:br/>
        <w:t>}</w:t>
      </w:r>
    </w:p>
    <w:p>
      <w:r>
        <w:rPr>
          <w:b/>
          <w:color w:val="409EFF"/>
          <w:sz w:val="20"/>
        </w:rPr>
        <w:t>【演讲备注】</w:t>
      </w:r>
      <w:r>
        <w:br/>
        <w:t>flex-direction决定主轴方向，row是默认值从左到右，column是从上到下垂直排列。justify-content控制主轴方向的对齐，space-between是两端对齐，做导航栏特别好用。align-items控制交叉轴方向的对齐。那个经典组合一定要记住：display: flex + justify-content: center + align-items: center，实现水平垂直双居中。flex-wrap默认不换行，改成wrap允许换行。gap是间距，以前要给子元素加margin然后处理最后一个，现在直接在父容器写gap就行。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[P17]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Flex项目属性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Flex项目属性 - 控制单个元素的行为</w:t>
      </w:r>
    </w:p>
    <w:p>
      <w:pPr>
        <w:spacing w:after="40"/>
      </w:pPr>
      <w:r>
        <w:t>flex-grow -- 放大比例（默认0，不放大）</w:t>
      </w:r>
    </w:p>
    <w:p>
      <w:pPr>
        <w:spacing w:after="40"/>
      </w:pPr>
      <w:r>
        <w:t>当容器有剩余空间时，项目按flex-grow的比例分配多余空间</w:t>
      </w:r>
    </w:p>
    <w:p>
      <w:pPr>
        <w:spacing w:after="40"/>
      </w:pPr>
      <w:r>
        <w:t>flex-grow: 0 表示不放大，保持原始大小</w:t>
      </w:r>
    </w:p>
    <w:p>
      <w:pPr>
        <w:spacing w:after="40"/>
      </w:pPr>
      <w:r>
        <w:t>flex-grow: 1 表示占满剩余空间</w:t>
      </w:r>
    </w:p>
    <w:p>
      <w:pPr>
        <w:spacing w:after="40"/>
      </w:pPr>
      <w:r>
        <w:t>flex-shrink -- 缩小比例（默认1，等比缩小）</w:t>
      </w:r>
    </w:p>
    <w:p>
      <w:pPr>
        <w:spacing w:after="40"/>
      </w:pPr>
      <w:r>
        <w:t>当容器空间不够时，项目按flex-shrink的比例缩小</w:t>
      </w:r>
    </w:p>
    <w:p>
      <w:pPr>
        <w:spacing w:after="40"/>
      </w:pPr>
      <w:r>
        <w:t>flex-shrink: 0 表示不缩小，保持原始大小</w:t>
      </w:r>
    </w:p>
    <w:p>
      <w:pPr>
        <w:spacing w:after="40"/>
      </w:pPr>
      <w:r>
        <w:t>flex-basis -- 初始大小（默认auto）</w:t>
      </w:r>
    </w:p>
    <w:p>
      <w:pPr>
        <w:spacing w:after="40"/>
      </w:pPr>
      <w:r>
        <w:t>在分配多余空间之前，项目占据的主轴空间</w:t>
      </w:r>
    </w:p>
    <w:p>
      <w:pPr>
        <w:spacing w:after="40"/>
      </w:pPr>
      <w:r>
        <w:t>设了具体值（如200px）就按这个值来</w:t>
      </w:r>
    </w:p>
    <w:p>
      <w:pPr>
        <w:spacing w:after="40"/>
      </w:pPr>
      <w:r>
        <w:t>简写：flex: grow shrink basis</w:t>
      </w:r>
    </w:p>
    <w:p>
      <w:pPr>
        <w:spacing w:after="40"/>
      </w:pPr>
      <w:r>
        <w:t>最常用的写法：</w:t>
      </w:r>
    </w:p>
    <w:p>
      <w:pPr>
        <w:spacing w:after="40"/>
      </w:pPr>
      <w:r>
        <w:t>flex: 1              占满剩余空间（最常用）</w:t>
      </w:r>
    </w:p>
    <w:p>
      <w:pPr>
        <w:spacing w:after="40"/>
      </w:pPr>
      <w:r>
        <w:t>flex: 0 0 200px      固定200px宽，不放大不缩小</w:t>
      </w:r>
    </w:p>
    <w:p>
      <w:pPr>
        <w:spacing w:after="40"/>
      </w:pPr>
      <w:r>
        <w:t>经典组合：侧边栏固定 + 主内容自适应</w:t>
      </w:r>
    </w:p>
    <w:p>
      <w:pPr>
        <w:spacing w:after="40"/>
      </w:pPr>
      <w:r>
        <w:t>侧边栏 flex: 0 0 200px（固定200px宽度）</w:t>
      </w:r>
    </w:p>
    <w:p>
      <w:pPr>
        <w:spacing w:after="40"/>
      </w:pPr>
      <w:r>
        <w:t>主内容 flex: 1（占满剩余空间）</w:t>
      </w:r>
    </w:p>
    <w:p>
      <w:pPr>
        <w:spacing w:after="40"/>
      </w:pPr>
      <w:r>
        <w:t>两个子元素都写flex: 1 --&gt; 平分空间</w:t>
      </w:r>
    </w:p>
    <w:p>
      <w:pPr>
        <w:spacing w:after="40"/>
      </w:pPr>
      <w:r>
        <w:t>一个flex: 1 一个flex: 2 --&gt; 1:2比例分配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.sidebar { flex: 0 0 200px; }</w:t>
        <w:br/>
        <w:t>.main    { flex: 1; }</w:t>
      </w:r>
    </w:p>
    <w:p>
      <w:r>
        <w:rPr>
          <w:b/>
          <w:color w:val="409EFF"/>
          <w:sz w:val="20"/>
        </w:rPr>
        <w:t>【演讲备注】</w:t>
      </w:r>
      <w:r>
        <w:br/>
        <w:t>子元素上的属性，最常用的是flex简写。flex: 1的意思是占满剩余空间。如果有两个子元素都写了flex: 1，就平分空间；一个写flex: 1一个写flex: 2，就是1:2的比例。flex: 0 0 200px是固定宽度，不放大也不缩小。做侧边栏+主内容布局的时候，侧边栏固定宽度，主内容flex: 1自适应，这个组合特别常用。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[P18]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Grid布局 - 二维布局利器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Grid布局 - 二维布局利器</w:t>
      </w:r>
    </w:p>
    <w:p>
      <w:pPr>
        <w:spacing w:after="40"/>
      </w:pPr>
      <w:r>
        <w:t>什么是Grid布局？</w:t>
      </w:r>
    </w:p>
    <w:p>
      <w:pPr>
        <w:spacing w:after="40"/>
      </w:pPr>
      <w:r>
        <w:t>Grid是CSS的网格布局系统，可以同时控制行和列</w:t>
      </w:r>
    </w:p>
    <w:p>
      <w:pPr>
        <w:spacing w:after="40"/>
      </w:pPr>
      <w:r>
        <w:t>把页面划分成行和列组成的网格，元素放在网格单元格里</w:t>
      </w:r>
    </w:p>
    <w:p>
      <w:pPr>
        <w:spacing w:after="40"/>
      </w:pPr>
      <w:r>
        <w:t>Grid是二维布局，比Flex多了一个维度的控制能力</w:t>
      </w:r>
    </w:p>
    <w:p>
      <w:pPr>
        <w:spacing w:after="40"/>
      </w:pPr>
      <w:r>
        <w:t>核心概念：</w:t>
      </w:r>
    </w:p>
    <w:p>
      <w:pPr>
        <w:spacing w:after="40"/>
      </w:pPr>
      <w:r>
        <w:t>给父容器加 display: grid，子元素就变成"Grid项目"</w:t>
      </w:r>
    </w:p>
    <w:p>
      <w:pPr>
        <w:spacing w:after="40"/>
      </w:pPr>
      <w:r>
        <w:t>用 grid-template-columns 定义列（有几列，每列多宽）</w:t>
      </w:r>
    </w:p>
    <w:p>
      <w:pPr>
        <w:spacing w:after="40"/>
      </w:pPr>
      <w:r>
        <w:t>用 grid-template-rows 定义行（有几行，每行多高）</w:t>
      </w:r>
    </w:p>
    <w:p>
      <w:pPr>
        <w:spacing w:after="40"/>
      </w:pPr>
      <w:r>
        <w:t>可以同时控制行和列，这是Grid和Flex最大的区别</w:t>
      </w:r>
    </w:p>
    <w:p>
      <w:pPr>
        <w:spacing w:after="40"/>
      </w:pPr>
      <w:r>
        <w:t>和Flex的区别：</w:t>
      </w:r>
    </w:p>
    <w:p>
      <w:pPr>
        <w:spacing w:after="40"/>
      </w:pPr>
      <w:r>
        <w:t>Flex一次只控制一个方向（一行或一列），是一维布局</w:t>
      </w:r>
    </w:p>
    <w:p>
      <w:pPr>
        <w:spacing w:after="40"/>
      </w:pPr>
      <w:r>
        <w:t>Grid同时控制行和列（整个网格），是二维布局</w:t>
      </w:r>
    </w:p>
    <w:p>
      <w:pPr>
        <w:spacing w:after="40"/>
      </w:pPr>
      <w:r>
        <w:t>选哪个？一维排列用Flex，二维网格用Grid</w:t>
      </w:r>
    </w:p>
    <w:p>
      <w:pPr>
        <w:spacing w:after="40"/>
      </w:pPr>
      <w:r>
        <w:t>fr单位（fraction，份数）：</w:t>
      </w:r>
    </w:p>
    <w:p>
      <w:pPr>
        <w:spacing w:after="40"/>
      </w:pPr>
      <w:r>
        <w:t>fr是Grid特有的单位，表示按比例分配剩余空间</w:t>
      </w:r>
    </w:p>
    <w:p>
      <w:pPr>
        <w:spacing w:after="40"/>
      </w:pPr>
      <w:r>
        <w:t>类似Flex的flex-grow，但用在Grid的列宽和行高上</w:t>
      </w:r>
    </w:p>
    <w:p>
      <w:pPr>
        <w:spacing w:after="40"/>
      </w:pPr>
      <w:r>
        <w:t>1fr 1fr 1fr = 三等分（每列占1份）</w:t>
      </w:r>
    </w:p>
    <w:p>
      <w:pPr>
        <w:spacing w:after="40"/>
      </w:pPr>
      <w:r>
        <w:t>2fr 1fr = 2:1比例（第一列占2份，第二列占1份）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.page {</w:t>
        <w:br/>
        <w:t xml:space="preserve">    display: grid;</w:t>
        <w:br/>
        <w:t xml:space="preserve">    grid-template-columns: 200px 1fr;</w:t>
        <w:br/>
        <w:t xml:space="preserve">    grid-template-rows: 60px 1fr 40px;</w:t>
        <w:br/>
        <w:t>}</w:t>
        <w:br/>
        <w:br/>
        <w:t>/* 三列等宽 */</w:t>
        <w:br/>
        <w:t>grid-template-columns: 1fr 1fr 1fr;</w:t>
        <w:br/>
        <w:t>grid-template-columns: repeat(3, 1fr);</w:t>
        <w:br/>
        <w:br/>
        <w:t>/* 2:1比例 */</w:t>
        <w:br/>
        <w:t>grid-template-columns: 2fr 1fr;</w:t>
        <w:br/>
        <w:br/>
        <w:t>/* 响应式：自动算一行放几个 */</w:t>
        <w:br/>
        <w:t>grid-template-columns: repeat(auto-fill, minmax(280px, 1fr));</w:t>
      </w:r>
    </w:p>
    <w:p>
      <w:r>
        <w:rPr>
          <w:b/>
          <w:color w:val="409EFF"/>
          <w:sz w:val="20"/>
        </w:rPr>
        <w:t>【演讲备注】</w:t>
      </w:r>
      <w:r>
        <w:br/>
        <w:t>Grid是二维布局，可以同时控制行和列。怎么选？排列一行或一列的东西用Flex，需要行和列同时控制的用Grid。fr是Grid特有的单位，表示按比例分配空间。repeat(auto-fill, minmax(280px, 1fr))这行代码特别实用：每个卡片最小280px，自动算一行能放几个，窗口缩小的时候自动从三列变两列变一列，不用写媒体查询。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[P19]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grid-template-areas - 给区域起名字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grid-template-areas - 给区域起名字</w:t>
      </w:r>
    </w:p>
    <w:p>
      <w:pPr>
        <w:spacing w:after="40"/>
      </w:pPr>
      <w:r>
        <w:t>什么是grid-template-areas？</w:t>
      </w:r>
    </w:p>
    <w:p>
      <w:pPr>
        <w:spacing w:after="40"/>
      </w:pPr>
      <w:r>
        <w:t>grid-template-areas是Grid的可视化布局方式</w:t>
      </w:r>
    </w:p>
    <w:p>
      <w:pPr>
        <w:spacing w:after="40"/>
      </w:pPr>
      <w:r>
        <w:t>用字符串给网格区域起名字，一眼就能看出页面结构</w:t>
      </w:r>
    </w:p>
    <w:p>
      <w:pPr>
        <w:spacing w:after="40"/>
      </w:pPr>
      <w:r>
        <w:t>比用行列坐标数字更直观，代码即设计图</w:t>
      </w:r>
    </w:p>
    <w:p>
      <w:pPr>
        <w:spacing w:after="40"/>
      </w:pPr>
      <w:r>
        <w:t>用法说明：</w:t>
      </w:r>
    </w:p>
    <w:p>
      <w:pPr>
        <w:spacing w:after="40"/>
      </w:pPr>
      <w:r>
        <w:t>每个引号内是一行的布局，用空格分隔不同区域</w:t>
      </w:r>
    </w:p>
    <w:p>
      <w:pPr>
        <w:spacing w:after="40"/>
      </w:pPr>
      <w:r>
        <w:t>同名的区域会合并成一个大的区域</w:t>
      </w:r>
    </w:p>
    <w:p>
      <w:pPr>
        <w:spacing w:after="40"/>
      </w:pPr>
      <w:r>
        <w:t>用点号.表示空白区域（不放置任何内容）</w:t>
      </w:r>
    </w:p>
    <w:p>
      <w:pPr>
        <w:spacing w:after="40"/>
      </w:pPr>
      <w:r>
        <w:t>子元素用grid-area认领自己的位置：</w:t>
      </w:r>
    </w:p>
    <w:p>
      <w:pPr>
        <w:spacing w:after="40"/>
      </w:pPr>
      <w:r>
        <w:t>grid-area: header  表示这个元素放在header区域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.page {</w:t>
        <w:br/>
        <w:t xml:space="preserve">    display: grid;</w:t>
        <w:br/>
        <w:t xml:space="preserve">    grid-template-columns: 200px 1fr;</w:t>
        <w:br/>
        <w:t xml:space="preserve">    grid-template-rows: 60px 1fr 40px;</w:t>
        <w:br/>
        <w:t xml:space="preserve">    grid-template-areas:</w:t>
        <w:br/>
        <w:t xml:space="preserve">        "header  header"</w:t>
        <w:br/>
        <w:t xml:space="preserve">        "sidebar main"</w:t>
        <w:br/>
        <w:t xml:space="preserve">        "footer  footer";</w:t>
        <w:br/>
        <w:t xml:space="preserve">    gap: 10px;</w:t>
        <w:br/>
        <w:t>}</w:t>
        <w:br/>
        <w:br/>
        <w:t>.header  { grid-area: header; }</w:t>
        <w:br/>
        <w:t>.sidebar { grid-area: sidebar; }</w:t>
        <w:br/>
        <w:t>.main    { grid-area: main; }</w:t>
        <w:br/>
        <w:t>.footer  { grid-area: footer; }</w:t>
        <w:br/>
        <w:br/>
        <w:t>/* 三列布局 */</w:t>
        <w:br/>
        <w:t>grid-template-areas:</w:t>
        <w:br/>
        <w:t xml:space="preserve">    "header  header  header"</w:t>
        <w:br/>
        <w:t xml:space="preserve">    "sidebar main    aside"</w:t>
        <w:br/>
        <w:t xml:space="preserve">    "footer  footer  footer";</w:t>
      </w:r>
    </w:p>
    <w:p>
      <w:r>
        <w:rPr>
          <w:b/>
          <w:color w:val="409EFF"/>
          <w:sz w:val="20"/>
        </w:rPr>
        <w:t>【演讲备注】</w:t>
      </w:r>
      <w:r>
        <w:br/>
        <w:t>grid-template-areas是Grid最直观的用法。你在父容器里画个"地图"，每个区域起个名字，子元素用grid-area认领自己的位置。一眼就能看出页面结构，比写坐标数字直观多了。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[P20]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常用界面模板1 - 顶部导航栏（Flex）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要点：</w:t>
      </w:r>
    </w:p>
    <w:p>
      <w:pPr>
        <w:spacing w:after="40"/>
      </w:pPr>
      <w:r>
        <w:t>space-between让logo和菜单分居两侧</w:t>
      </w:r>
    </w:p>
    <w:p>
      <w:pPr>
        <w:spacing w:after="40"/>
      </w:pPr>
      <w:r>
        <w:t>align-items: center垂直居中</w:t>
      </w:r>
    </w:p>
    <w:p>
      <w:pPr>
        <w:spacing w:after="40"/>
      </w:pPr>
      <w:r>
        <w:t>box-shadow做底部阴影线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&lt;nav class="navbar"&gt;</w:t>
        <w:br/>
        <w:t xml:space="preserve">    &lt;div class="logo"&gt;Logo&lt;/div&gt;</w:t>
        <w:br/>
        <w:t xml:space="preserve">    &lt;ul class="nav-links"&gt;</w:t>
        <w:br/>
        <w:t xml:space="preserve">        &lt;li&gt;首页&lt;/li&gt;&lt;li&gt;关于&lt;/li&gt;&lt;li&gt;联系&lt;/li&gt;</w:t>
        <w:br/>
        <w:t xml:space="preserve">    &lt;/ul&gt;</w:t>
        <w:br/>
        <w:t>&lt;/nav&gt;</w:t>
        <w:br/>
        <w:br/>
        <w:t>.navbar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 xml:space="preserve">    padding: 0 24px;</w:t>
        <w:br/>
        <w:t xml:space="preserve">    height: 60px;</w:t>
        <w:br/>
        <w:t xml:space="preserve">    background: #fff;</w:t>
        <w:br/>
        <w:t xml:space="preserve">    box-shadow: 0 2px 8px rgba(0,0,0,0.08);</w:t>
        <w:br/>
        <w:t>}</w:t>
        <w:br/>
        <w:t>.nav-links {</w:t>
        <w:br/>
        <w:t xml:space="preserve">    display: flex;</w:t>
        <w:br/>
        <w:t xml:space="preserve">    gap: 24px;</w:t>
        <w:br/>
        <w:t xml:space="preserve">    list-style: none;</w:t>
        <w:br/>
        <w:t>}</w:t>
      </w:r>
    </w:p>
    <w:p>
      <w:r>
        <w:rPr>
          <w:b/>
          <w:color w:val="409EFF"/>
          <w:sz w:val="20"/>
        </w:rPr>
        <w:t>【演讲备注】</w:t>
      </w:r>
      <w:r>
        <w:br/>
        <w:t>第一个是顶部导航栏，几乎所有页面都要用。Flex布局，space-between让logo在左边菜单在右边，align-items: center让内容垂直居中，box-shadow做底部一条淡淡的阴影线。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[P21]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常用界面模板2 - 卡片列表（Grid推荐）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要点：</w:t>
      </w:r>
    </w:p>
    <w:p>
      <w:pPr>
        <w:spacing w:after="40"/>
      </w:pPr>
      <w:r>
        <w:t>overflow: hidden 让内容不超出圆角</w:t>
      </w:r>
    </w:p>
    <w:p>
      <w:pPr>
        <w:spacing w:after="40"/>
      </w:pPr>
      <w:r>
        <w:t>hover时上移+阴影加深 = 悬浮效果</w:t>
      </w:r>
    </w:p>
    <w:p>
      <w:pPr>
        <w:spacing w:after="40"/>
      </w:pPr>
      <w:r>
        <w:t>Grid版自动响应式，不用算calc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Grid版（推荐） */</w:t>
        <w:br/>
        <w:t>.card-list {</w:t>
        <w:br/>
        <w:t xml:space="preserve">    display: grid;</w:t>
        <w:br/>
        <w:t xml:space="preserve">    grid-template-columns: repeat(auto-fill, minmax(280px, 1fr));</w:t>
        <w:br/>
        <w:t xml:space="preserve">    gap: 16px;</w:t>
        <w:br/>
        <w:t>}</w:t>
        <w:br/>
        <w:br/>
        <w:t>.card {</w:t>
        <w:br/>
        <w:t xml:space="preserve">    border-radius: 12px;</w:t>
        <w:br/>
        <w:t xml:space="preserve">    box-shadow: 0 2px 8px rgba(0,0,0,0.1);</w:t>
        <w:br/>
        <w:t xml:space="preserve">    overflow: hidden;</w:t>
        <w:br/>
        <w:t xml:space="preserve">    transition: all 0.3s;</w:t>
        <w:br/>
        <w:t>}</w:t>
        <w:br/>
        <w:t>.card:hover {</w:t>
        <w:br/>
        <w:t xml:space="preserve">    transform: translateY(-4px);</w:t>
        <w:br/>
        <w:t xml:space="preserve">    box-shadow: 0 8px 24px rgba(0,0,0,0.12);</w:t>
        <w:br/>
        <w:t>}</w:t>
      </w:r>
    </w:p>
    <w:p>
      <w:r>
        <w:rPr>
          <w:b/>
          <w:color w:val="409EFF"/>
          <w:sz w:val="20"/>
        </w:rPr>
        <w:t>【演讲备注】</w:t>
      </w:r>
      <w:r>
        <w:br/>
        <w:t>第二个是卡片列表，展示商品、文章、作品集都用到。推荐Grid版，repeat(auto-fill, minmax(280px, 1fr))自动算一行放几个，不用手动calc，还自带响应式。卡片样式：border-radius做圆角，box-shadow做阴影，overflow: hidden让内容不超出圆角。hover时transform上移，阴影加深，就是之前讲的悬浮效果。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[P22]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常用界面模板3 - 登录表单（Flex居中）与模板4 - 后台管理（Grid+Flex）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登录表单要点：</w:t>
      </w:r>
    </w:p>
    <w:p>
      <w:pPr>
        <w:spacing w:after="40"/>
      </w:pPr>
      <w:r>
        <w:t>Flex双居中让表单卡片在页面正中间</w:t>
      </w:r>
    </w:p>
    <w:p>
      <w:pPr>
        <w:spacing w:after="40"/>
      </w:pPr>
      <w:r>
        <w:t>input:focus加蓝色边框和光晕</w:t>
      </w:r>
    </w:p>
    <w:p>
      <w:pPr>
        <w:spacing w:after="40"/>
      </w:pPr>
      <w:r>
        <w:t>min-height: 100vh占满整个屏幕高度</w:t>
      </w:r>
    </w:p>
    <w:p>
      <w:pPr>
        <w:spacing w:after="40"/>
      </w:pPr>
      <w:r>
        <w:t>后台管理要点：</w:t>
      </w:r>
    </w:p>
    <w:p>
      <w:pPr>
        <w:spacing w:after="40"/>
      </w:pPr>
      <w:r>
        <w:t>Grid搭整体框架（哪块放什么）</w:t>
      </w:r>
    </w:p>
    <w:p>
      <w:pPr>
        <w:spacing w:after="40"/>
      </w:pPr>
      <w:r>
        <w:t>Flex排框架内部的细节（导航栏里的元素）</w:t>
      </w:r>
    </w:p>
    <w:p>
      <w:pPr>
        <w:spacing w:after="40"/>
      </w:pPr>
      <w:r>
        <w:t>这就是实际开发中最常见的搭配方式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登录表单 */</w:t>
        <w:br/>
        <w:t>.form-wrapper {</w:t>
        <w:br/>
        <w:t xml:space="preserve">    display: flex;</w:t>
        <w:br/>
        <w:t xml:space="preserve">    justify-content: center;</w:t>
        <w:br/>
        <w:t xml:space="preserve">    align-items: center;</w:t>
        <w:br/>
        <w:t xml:space="preserve">    min-height: 100vh;</w:t>
        <w:br/>
        <w:t xml:space="preserve">    background: #f5f5f5;</w:t>
        <w:br/>
        <w:t>}</w:t>
        <w:br/>
        <w:t>.form-card {</w:t>
        <w:br/>
        <w:t xml:space="preserve">    width: 400px;</w:t>
        <w:br/>
        <w:t xml:space="preserve">    padding: 32px;</w:t>
        <w:br/>
        <w:t xml:space="preserve">    background: #fff;</w:t>
        <w:br/>
        <w:t xml:space="preserve">    border-radius: 12px;</w:t>
        <w:br/>
        <w:t xml:space="preserve">    box-shadow: 0 4px 16px rgba(0,0,0,0.08);</w:t>
        <w:br/>
        <w:t>}</w:t>
        <w:br/>
        <w:t>.form-card input:focus {</w:t>
        <w:br/>
        <w:t xml:space="preserve">    border-color: #409eff;</w:t>
        <w:br/>
        <w:t xml:space="preserve">    outline: none;</w:t>
        <w:br/>
        <w:t xml:space="preserve">    box-shadow: 0 0 0 3px rgba(64,158,255,0.2);</w:t>
        <w:br/>
        <w:t>}</w:t>
        <w:br/>
        <w:br/>
        <w:t>/* 后台管理 */</w:t>
        <w:br/>
        <w:t>.layout {</w:t>
        <w:br/>
        <w:t xml:space="preserve">    display: grid;</w:t>
        <w:br/>
        <w:t xml:space="preserve">    grid-template-columns: 200px 1fr;</w:t>
        <w:br/>
        <w:t xml:space="preserve">    grid-template-rows: 60px 1fr;</w:t>
        <w:br/>
        <w:t xml:space="preserve">    grid-template-areas:</w:t>
        <w:br/>
        <w:t xml:space="preserve">        "sidebar header"</w:t>
        <w:br/>
        <w:t xml:space="preserve">        "sidebar main";</w:t>
        <w:br/>
        <w:t xml:space="preserve">    min-height: 100vh;</w:t>
        <w:br/>
        <w:t>}</w:t>
        <w:br/>
        <w:t>.header  { grid-area: header; display: flex; align-items: center; }</w:t>
        <w:br/>
        <w:t>.sidebar { grid-area: sidebar; background: #304156; }</w:t>
        <w:br/>
        <w:t>.main    { grid-area: main; padding: 20px; background: #f0f2f5; }</w:t>
      </w:r>
    </w:p>
    <w:p>
      <w:r>
        <w:rPr>
          <w:b/>
          <w:color w:val="409EFF"/>
          <w:sz w:val="20"/>
        </w:rPr>
        <w:t>【演讲备注】</w:t>
      </w:r>
      <w:r>
        <w:br/>
        <w:t>第三个是登录表单，课程设计里肯定用得到。外层Flex双居中，min-height: 100vh占满整个屏幕高度，表单卡片就在正中间。第四个是后台管理页面，Grid搭整体框架，header在上，sidebar在左，main在右。header里面再用Flex排用户名、搜索框这些细节。Grid和Flex搭配的标准用法：Grid管大框架，Flex管小细节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第五章 JS基础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[P23]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var有什么问题？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var有什么问题？</w:t>
      </w:r>
    </w:p>
    <w:p>
      <w:pPr>
        <w:spacing w:after="40"/>
      </w:pPr>
      <w:r>
        <w:t>什么是var/let/const？</w:t>
      </w:r>
    </w:p>
    <w:p>
      <w:pPr>
        <w:spacing w:after="40"/>
      </w:pPr>
      <w:r>
        <w:t>var、let、const都是JS中声明变量的关键字</w:t>
      </w:r>
    </w:p>
    <w:p>
      <w:pPr>
        <w:spacing w:after="40"/>
      </w:pPr>
      <w:r>
        <w:t>var是ES5时代的声明方式，有设计缺陷</w:t>
      </w:r>
    </w:p>
    <w:p>
      <w:pPr>
        <w:spacing w:after="40"/>
      </w:pPr>
      <w:r>
        <w:t>let和const是ES6（2015年）新增的声明方式，修复了var的问题</w:t>
      </w:r>
    </w:p>
    <w:p>
      <w:pPr>
        <w:spacing w:after="40"/>
      </w:pPr>
      <w:r>
        <w:t>1. 作用域泄露 -- var会跑出if和for的大括号</w:t>
      </w:r>
    </w:p>
    <w:p>
      <w:pPr>
        <w:spacing w:after="40"/>
      </w:pPr>
      <w:r>
        <w:t>作用域是变量生效的范围</w:t>
      </w:r>
    </w:p>
    <w:p>
      <w:pPr>
        <w:spacing w:after="40"/>
      </w:pPr>
      <w:r>
        <w:t>在C/Java里，变量出了if或for的大括号就不存在了</w:t>
      </w:r>
    </w:p>
    <w:p>
      <w:pPr>
        <w:spacing w:after="40"/>
      </w:pPr>
      <w:r>
        <w:t>但var只有函数作用域，没有块级作用域，所以会"泄露"出去</w:t>
      </w:r>
    </w:p>
    <w:p>
      <w:pPr>
        <w:spacing w:after="40"/>
      </w:pPr>
      <w:r>
        <w:t>2. 允许重复声明 -- 不报错但值被覆盖</w:t>
      </w:r>
    </w:p>
    <w:p>
      <w:pPr>
        <w:spacing w:after="40"/>
      </w:pPr>
      <w:r>
        <w:t>同一个变量名声明两次，var不会报错</w:t>
      </w:r>
    </w:p>
    <w:p>
      <w:pPr>
        <w:spacing w:after="40"/>
      </w:pPr>
      <w:r>
        <w:t>代码一长，这种bug很难找</w:t>
      </w:r>
    </w:p>
    <w:p>
      <w:pPr>
        <w:spacing w:after="40"/>
      </w:pPr>
      <w:r>
        <w:t>3. 变量提升 -- 声明前访问不报错</w:t>
      </w:r>
    </w:p>
    <w:p>
      <w:pPr>
        <w:spacing w:after="40"/>
      </w:pPr>
      <w:r>
        <w:t>var声明的变量会被"提升"到作用域顶部</w:t>
      </w:r>
    </w:p>
    <w:p>
      <w:pPr>
        <w:spacing w:after="40"/>
      </w:pPr>
      <w:r>
        <w:t>但只提升声明不提升赋值，所以拿到undefined</w:t>
      </w:r>
    </w:p>
    <w:p>
      <w:pPr>
        <w:spacing w:after="40"/>
      </w:pPr>
      <w:r>
        <w:t>拿到undefined比报错更危险，因为不容易发现</w:t>
      </w:r>
    </w:p>
    <w:p>
      <w:pPr>
        <w:spacing w:after="40"/>
      </w:pPr>
      <w:r>
        <w:t>解决方案：let 和 const</w:t>
      </w:r>
    </w:p>
    <w:p>
      <w:pPr>
        <w:spacing w:after="40"/>
      </w:pPr>
      <w:r>
        <w:t>let   可重新赋值，块级作用域，不能重复声明</w:t>
      </w:r>
    </w:p>
    <w:p>
      <w:pPr>
        <w:spacing w:after="40"/>
      </w:pPr>
      <w:r>
        <w:t>const 不可重新赋值，块级作用域，不能重复声明</w:t>
      </w:r>
    </w:p>
    <w:p>
      <w:pPr>
        <w:spacing w:after="40"/>
      </w:pPr>
      <w:r>
        <w:t>选择策略：默认用const，需要改的用let，var别用了</w:t>
      </w:r>
    </w:p>
    <w:p>
      <w:pPr>
        <w:spacing w:after="40"/>
      </w:pPr>
      <w:r>
        <w:t>const存数组和对象时，内容可以改（push、修改属性），只是引用不能变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作用域泄露 */</w:t>
        <w:br/>
        <w:t>if (true) { var x = 10; }</w:t>
        <w:br/>
        <w:t>console.log(x);  // 10，跑出来了</w:t>
        <w:br/>
        <w:br/>
        <w:t>/* 重复声明 */</w:t>
        <w:br/>
        <w:t>var name = "小明";</w:t>
        <w:br/>
        <w:t>var name = "小红";  // 不报错</w:t>
        <w:br/>
        <w:br/>
        <w:t>/* 变量提升 */</w:t>
        <w:br/>
        <w:t>console.log(a);  // undefined</w:t>
        <w:br/>
        <w:t>var a = 1;</w:t>
        <w:br/>
        <w:br/>
        <w:t>/* let/const 解决 */</w:t>
        <w:br/>
        <w:t>if (true) { let y = 10; }</w:t>
        <w:br/>
        <w:t>console.log(y);  // 报错，y不存在</w:t>
        <w:br/>
        <w:br/>
        <w:t>const arr = [1, 2, 3];</w:t>
        <w:br/>
        <w:t>arr.push(4);   // 可以，改的是内容</w:t>
        <w:br/>
        <w:t>arr = [5, 6];  // 报错，不能改引用</w:t>
      </w:r>
    </w:p>
    <w:p>
      <w:r>
        <w:rPr>
          <w:b/>
          <w:color w:val="409EFF"/>
          <w:sz w:val="20"/>
        </w:rPr>
        <w:t>【演讲备注】</w:t>
      </w:r>
      <w:r>
        <w:br/>
        <w:t>JS部分从大家最熟悉的var说起。var有几个坑：作用域泄露、允许重复声明、变量提升。let和const解决了这些问题。const不能重新赋值，但存对象或数组时内容可以改，const限制的是"引用不能变"不是"内容不能变"。策略：默认const，需要改的用let，var别用了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[P24]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JS数据类型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JS数据类型</w:t>
      </w:r>
    </w:p>
    <w:p>
      <w:pPr>
        <w:spacing w:after="40"/>
      </w:pPr>
      <w:r>
        <w:t>什么是数据类型？</w:t>
      </w:r>
    </w:p>
    <w:p>
      <w:pPr>
        <w:spacing w:after="40"/>
      </w:pPr>
      <w:r>
        <w:t>数据类型是JS对数据的分类，不同类型的数据有不同的操作方式</w:t>
      </w:r>
    </w:p>
    <w:p>
      <w:pPr>
        <w:spacing w:after="40"/>
      </w:pPr>
      <w:r>
        <w:t>JS是动态类型语言，变量不需要提前声明类型，赋什么值就是什么类型</w:t>
      </w:r>
    </w:p>
    <w:p>
      <w:pPr>
        <w:spacing w:after="40"/>
      </w:pPr>
      <w:r>
        <w:t>基本类型（赋值时复制值，互不影响）</w:t>
      </w:r>
    </w:p>
    <w:p>
      <w:pPr>
        <w:spacing w:after="40"/>
      </w:pPr>
      <w:r>
        <w:t>Number     数字       18, 3.14, -5, NaN（不是数字）, Infinity（无穷大）</w:t>
      </w:r>
    </w:p>
    <w:p>
      <w:pPr>
        <w:spacing w:after="40"/>
      </w:pPr>
      <w:r>
        <w:t>String     字符串     "hello", 'world'，用引号包裹</w:t>
      </w:r>
    </w:p>
    <w:p>
      <w:pPr>
        <w:spacing w:after="40"/>
      </w:pPr>
      <w:r>
        <w:t>Boolean    布尔       true（真）/ false（假），做条件判断</w:t>
      </w:r>
    </w:p>
    <w:p>
      <w:pPr>
        <w:spacing w:after="40"/>
      </w:pPr>
      <w:r>
        <w:t>undefined  未定义     声明了变量但没赋值时的默认值</w:t>
      </w:r>
    </w:p>
    <w:p>
      <w:pPr>
        <w:spacing w:after="40"/>
      </w:pPr>
      <w:r>
        <w:t>null       空值       主动设为"空"，表示"这里应该有值但现在没有"</w:t>
      </w:r>
    </w:p>
    <w:p>
      <w:pPr>
        <w:spacing w:after="40"/>
      </w:pPr>
      <w:r>
        <w:t>Symbol     唯一值     ES6新增，创建不可重复的标识符（了解即可）</w:t>
      </w:r>
    </w:p>
    <w:p>
      <w:pPr>
        <w:spacing w:after="40"/>
      </w:pPr>
      <w:r>
        <w:t>BigInt     大整数     处理超过Number范围的超大数字（了解即可）</w:t>
      </w:r>
    </w:p>
    <w:p>
      <w:pPr>
        <w:spacing w:after="40"/>
      </w:pPr>
      <w:r>
        <w:t>引用类型（赋值时复制地址，改一个另一个也变）</w:t>
      </w:r>
    </w:p>
    <w:p>
      <w:pPr>
        <w:spacing w:after="40"/>
      </w:pPr>
      <w:r>
        <w:t>Object     对象       { name: "小明", age: 20 }，键值对集合</w:t>
      </w:r>
    </w:p>
    <w:p>
      <w:pPr>
        <w:spacing w:after="40"/>
      </w:pPr>
      <w:r>
        <w:t>Array      数组       [1, 2, 3]，有序的数据列表</w:t>
      </w:r>
    </w:p>
    <w:p>
      <w:pPr>
        <w:spacing w:after="40"/>
      </w:pPr>
      <w:r>
        <w:t>Function   函数       function() {}，可重复执行的代码块</w:t>
      </w:r>
    </w:p>
    <w:p>
      <w:pPr>
        <w:spacing w:after="40"/>
      </w:pPr>
      <w:r>
        <w:t>基本类型 vs 引用类型的区别：</w:t>
      </w:r>
    </w:p>
    <w:p>
      <w:pPr>
        <w:spacing w:after="40"/>
      </w:pPr>
      <w:r>
        <w:t>基本类型赋值 = 复制值（两份独立的数据，互不影响）</w:t>
      </w:r>
    </w:p>
    <w:p>
      <w:pPr>
        <w:spacing w:after="40"/>
      </w:pPr>
      <w:r>
        <w:t>引用类型赋值 = 复制地址（两个变量指向同一份数据，改一个另一个也变）</w:t>
      </w:r>
    </w:p>
    <w:p>
      <w:pPr>
        <w:spacing w:after="40"/>
      </w:pPr>
      <w:r>
        <w:t>typeof 判断类型（注意两个坑）</w:t>
      </w:r>
    </w:p>
    <w:p>
      <w:pPr>
        <w:spacing w:after="40"/>
      </w:pPr>
      <w:r>
        <w:t>typeof null       返回 "object"  坑！这是JS的历史bug，null不是对象</w:t>
      </w:r>
    </w:p>
    <w:p>
      <w:pPr>
        <w:spacing w:after="40"/>
      </w:pPr>
      <w:r>
        <w:t>typeof []         返回 "object"  坑！数组本质也是对象</w:t>
      </w:r>
    </w:p>
    <w:p>
      <w:pPr>
        <w:spacing w:after="40"/>
      </w:pPr>
      <w:r>
        <w:t>判断数组的正确方法：Array.isArray([1,2,3])  返回 true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typeof 123        // "number"</w:t>
        <w:br/>
        <w:t>typeof "hello"    // "string"</w:t>
        <w:br/>
        <w:t>typeof true       // "boolean"</w:t>
        <w:br/>
        <w:t>typeof undefined  // "undefined"</w:t>
        <w:br/>
        <w:t>typeof null       // "object"  坑！</w:t>
        <w:br/>
        <w:t>typeof {}         // "object"</w:t>
        <w:br/>
        <w:t>typeof []         // "object"  坑！</w:t>
        <w:br/>
        <w:br/>
        <w:t>Array.isArray([1,2,3])  // true</w:t>
      </w:r>
    </w:p>
    <w:p>
      <w:r>
        <w:rPr>
          <w:b/>
          <w:color w:val="409EFF"/>
          <w:sz w:val="20"/>
        </w:rPr>
        <w:t>【演讲备注】</w:t>
      </w:r>
      <w:r>
        <w:br/>
        <w:t>数据类型这块，基本类型大家课上学过Number、String、Boolean，补充两个：undefined是"声明了但没赋值"的默认值，null是你主动设的"空"。typeof可以判断类型，但有两个坑：typeof null返回"object"，这是历史bug；typeof数组也返回"object"。判断数组要用Array.isArray()。基本类型和引用类型的区别很重要：基本类型赋值是复制值，互不影响；引用类型赋值是复制地址，改一个另一个也变。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[P25]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数组 - JS里用得最多的数据结构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数组 - JS里用得最多的数据结构</w:t>
      </w:r>
    </w:p>
    <w:p>
      <w:pPr>
        <w:spacing w:after="40"/>
      </w:pPr>
      <w:r>
        <w:t>什么是数组？</w:t>
      </w:r>
    </w:p>
    <w:p>
      <w:pPr>
        <w:spacing w:after="40"/>
      </w:pPr>
      <w:r>
        <w:t>数组是按顺序存储多个值的有序列表</w:t>
      </w:r>
    </w:p>
    <w:p>
      <w:pPr>
        <w:spacing w:after="40"/>
      </w:pPr>
      <w:r>
        <w:t>用方括号[]创建，元素之间用逗号分隔</w:t>
      </w:r>
    </w:p>
    <w:p>
      <w:pPr>
        <w:spacing w:after="40"/>
      </w:pPr>
      <w:r>
        <w:t>每个元素有一个编号（索引），从0开始计数</w:t>
      </w:r>
    </w:p>
    <w:p>
      <w:pPr>
        <w:spacing w:after="40"/>
      </w:pPr>
      <w:r>
        <w:t>声明和访问</w:t>
      </w:r>
    </w:p>
    <w:p>
      <w:pPr>
        <w:spacing w:after="40"/>
      </w:pPr>
      <w:r>
        <w:t>索引从0开始：第一个元素是[0]，第二个是[1]</w:t>
      </w:r>
    </w:p>
    <w:p>
      <w:pPr>
        <w:spacing w:after="40"/>
      </w:pPr>
      <w:r>
        <w:t>fruits.length 获取数组长度（元素个数）</w:t>
      </w:r>
    </w:p>
    <w:p>
      <w:pPr>
        <w:spacing w:after="40"/>
      </w:pPr>
      <w:r>
        <w:t>fruits[fruits.length - 1] 获取最后一个元素</w:t>
      </w:r>
    </w:p>
    <w:p>
      <w:pPr>
        <w:spacing w:after="40"/>
      </w:pPr>
      <w:r>
        <w:t>常用方法</w:t>
      </w:r>
    </w:p>
    <w:p>
      <w:pPr>
        <w:spacing w:after="40"/>
      </w:pPr>
      <w:r>
        <w:t>push / pop      末尾添加/删除（最常用）</w:t>
      </w:r>
    </w:p>
    <w:p>
      <w:pPr>
        <w:spacing w:after="40"/>
      </w:pPr>
      <w:r>
        <w:t>unshift / shift  开头添加/删除（会移动所有元素，少用）</w:t>
      </w:r>
    </w:p>
    <w:p>
      <w:pPr>
        <w:spacing w:after="40"/>
      </w:pPr>
      <w:r>
        <w:t>indexOf / includes  查找元素（indexOf返回索引，includes返回布尔值）</w:t>
      </w:r>
    </w:p>
    <w:p>
      <w:pPr>
        <w:spacing w:after="40"/>
      </w:pPr>
      <w:r>
        <w:t>splice / slice  splice修改原数组（删除/插入），slice不修改原数组（截取）</w:t>
      </w:r>
    </w:p>
    <w:p>
      <w:pPr>
        <w:spacing w:after="40"/>
      </w:pPr>
      <w:r>
        <w:t>join            数组转字符串，用指定分隔符连接</w:t>
      </w:r>
    </w:p>
    <w:p>
      <w:pPr>
        <w:spacing w:after="40"/>
      </w:pPr>
      <w:r>
        <w:t>遍历方式</w:t>
      </w:r>
    </w:p>
    <w:p>
      <w:pPr>
        <w:spacing w:after="40"/>
      </w:pPr>
      <w:r>
        <w:t>传统for循环    需要索引时使用</w:t>
      </w:r>
    </w:p>
    <w:p>
      <w:pPr>
        <w:spacing w:after="40"/>
      </w:pPr>
      <w:r>
        <w:t>forEach        对每个元素执行操作，没有返回值</w:t>
      </w:r>
    </w:p>
    <w:p>
      <w:pPr>
        <w:spacing w:after="40"/>
      </w:pPr>
      <w:r>
        <w:t>for...of       直接获取元素值，简洁推荐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const fruits = ["苹果", "香蕉", "橙子"];</w:t>
        <w:br/>
        <w:t>fruits[0]                        // "苹果"</w:t>
        <w:br/>
        <w:t>fruits[fruits.length - 1]        // "橙子"</w:t>
        <w:br/>
        <w:br/>
        <w:t>fruits.push("芒果")              // 末尾添加</w:t>
        <w:br/>
        <w:t>fruits.pop()                     // 末尾删除</w:t>
        <w:br/>
        <w:t>fruits.indexOf("香蕉")           // 找索引</w:t>
        <w:br/>
        <w:t>fruits.includes("苹果")          // 是否包含</w:t>
        <w:br/>
        <w:t>fruits.splice(1, 1)              // 从索引1删1个（修改原数组）</w:t>
        <w:br/>
        <w:t>fruits.slice(0, 2)               // 截取（不修改原数组）</w:t>
        <w:br/>
        <w:t>fruits.join(", ")                // "苹果, 香蕉"</w:t>
        <w:br/>
        <w:br/>
        <w:t>/* 遍历 */</w:t>
        <w:br/>
        <w:t>for (let i = 0; i &lt; fruits.length; i++) { ... }</w:t>
        <w:br/>
        <w:t>fruits.forEach(item =&gt; console.log(item));</w:t>
        <w:br/>
        <w:t>for (const item of fruits) { console.log(item); }</w:t>
      </w:r>
    </w:p>
    <w:p>
      <w:r>
        <w:rPr>
          <w:b/>
          <w:color w:val="409EFF"/>
          <w:sz w:val="20"/>
        </w:rPr>
        <w:t>【演讲备注】</w:t>
      </w:r>
      <w:r>
        <w:br/>
        <w:t>数组是JS里用得最多的数据结构。常用方法：push末尾加、pop末尾删、indexOf找索引、includes判断有没有。splice和slice容易搞混：splice会修改原数组，slice不会。遍历三种方式，推荐for...of，简洁而且可以用break和continue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[P26]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数组高阶方法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数组高阶方法</w:t>
      </w:r>
    </w:p>
    <w:p>
      <w:pPr>
        <w:spacing w:after="40"/>
      </w:pPr>
      <w:r>
        <w:t>什么是高阶方法？</w:t>
      </w:r>
    </w:p>
    <w:p>
      <w:pPr>
        <w:spacing w:after="40"/>
      </w:pPr>
      <w:r>
        <w:t>高阶方法是指接收函数作为参数的方法</w:t>
      </w:r>
    </w:p>
    <w:p>
      <w:pPr>
        <w:spacing w:after="40"/>
      </w:pPr>
      <w:r>
        <w:t>它们让数组处理变得更简洁，一行代码完成以前要写循环才能做的事</w:t>
      </w:r>
    </w:p>
    <w:p>
      <w:pPr>
        <w:spacing w:after="40"/>
      </w:pPr>
      <w:r>
        <w:t>这些方法都不修改原数组，返回新的结果</w:t>
      </w:r>
    </w:p>
    <w:p>
      <w:pPr>
        <w:spacing w:after="40"/>
      </w:pPr>
      <w:r>
        <w:t>map      对每个元素加工，返回新数组</w:t>
      </w:r>
    </w:p>
    <w:p>
      <w:pPr>
        <w:spacing w:after="40"/>
      </w:pPr>
      <w:r>
        <w:t>原理：遍历数组，对每个元素执行回调函数，收集返回值组成新数组</w:t>
      </w:r>
    </w:p>
    <w:p>
      <w:pPr>
        <w:spacing w:after="40"/>
      </w:pPr>
      <w:r>
        <w:t>用途：批量转换数据，如价格加税、提取对象属性</w:t>
      </w:r>
    </w:p>
    <w:p>
      <w:pPr>
        <w:spacing w:after="40"/>
      </w:pPr>
      <w:r>
        <w:t>filter   过滤，保留满足条件的元素</w:t>
      </w:r>
    </w:p>
    <w:p>
      <w:pPr>
        <w:spacing w:after="40"/>
      </w:pPr>
      <w:r>
        <w:t>原理：遍历数组，对每个元素执行判断函数，保留返回true的元素</w:t>
      </w:r>
    </w:p>
    <w:p>
      <w:pPr>
        <w:spacing w:after="40"/>
      </w:pPr>
      <w:r>
        <w:t>用途：筛选数据，如过滤及格成绩、筛选在售商品</w:t>
      </w:r>
    </w:p>
    <w:p>
      <w:pPr>
        <w:spacing w:after="40"/>
      </w:pPr>
      <w:r>
        <w:t>reduce   累计计算</w:t>
      </w:r>
    </w:p>
    <w:p>
      <w:pPr>
        <w:spacing w:after="40"/>
      </w:pPr>
      <w:r>
        <w:t>原理：从左到右遍历，把当前元素和上一次的计算结果合并</w:t>
      </w:r>
    </w:p>
    <w:p>
      <w:pPr>
        <w:spacing w:after="40"/>
      </w:pPr>
      <w:r>
        <w:t>用途：求和、求最大值、数组转对象</w:t>
      </w:r>
    </w:p>
    <w:p>
      <w:pPr>
        <w:spacing w:after="40"/>
      </w:pPr>
      <w:r>
        <w:t>find     找第一个满足条件的元素</w:t>
      </w:r>
    </w:p>
    <w:p>
      <w:pPr>
        <w:spacing w:after="40"/>
      </w:pPr>
      <w:r>
        <w:t>原理：遍历数组，返回第一个使判断函数为true的元素</w:t>
      </w:r>
    </w:p>
    <w:p>
      <w:pPr>
        <w:spacing w:after="40"/>
      </w:pPr>
      <w:r>
        <w:t>用途：在列表中查找特定项</w:t>
      </w:r>
    </w:p>
    <w:p>
      <w:pPr>
        <w:spacing w:after="40"/>
      </w:pPr>
      <w:r>
        <w:t>some     判断有没有满足条件的（返回布尔值）</w:t>
      </w:r>
    </w:p>
    <w:p>
      <w:pPr>
        <w:spacing w:after="40"/>
      </w:pPr>
      <w:r>
        <w:t>every    判断是不是全部满足条件（返回布尔值）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map */</w:t>
        <w:br/>
        <w:t>const doubled = [1, 2, 3].map(n =&gt; n * 2);  // [2, 4, 6]</w:t>
        <w:br/>
        <w:t>const names = [{name: "小明"}, {name: "小红"}].map(u =&gt; u.name);</w:t>
        <w:br/>
        <w:br/>
        <w:t>/* filter */</w:t>
        <w:br/>
        <w:t>const passed = [45, 80, 92, 55, 78].filter(s =&gt; s &gt;= 60);  // [80, 92, 78]</w:t>
        <w:br/>
        <w:br/>
        <w:t>/* reduce */</w:t>
        <w:br/>
        <w:t>const sum = [1, 2, 3, 4].reduce((acc, cur) =&gt; acc + cur, 0);  // 10</w:t>
        <w:br/>
        <w:br/>
        <w:t>/* find */</w:t>
        <w:br/>
        <w:t>[45, 80, 92].find(s =&gt; s &gt;= 60);  // 80</w:t>
        <w:br/>
        <w:br/>
        <w:t>/* some / every */</w:t>
        <w:br/>
        <w:t>[1, 2, 3].some(n =&gt; n &gt; 2);    // true</w:t>
        <w:br/>
        <w:t>[1, 2, 3].every(n =&gt; n &gt; 2);   // false</w:t>
      </w:r>
    </w:p>
    <w:p>
      <w:r>
        <w:rPr>
          <w:b/>
          <w:color w:val="409EFF"/>
          <w:sz w:val="20"/>
        </w:rPr>
        <w:t>【演讲备注】</w:t>
      </w:r>
      <w:r>
        <w:br/>
        <w:t>数组的高阶方法，做项目和打比赛都会频繁用到。map是对每个元素做加工返回新数组。filter是过滤只保留满足条件的。reduce是累计计算，acc是累加器，cur是当前元素，最后的0是初始值。find找第一个满足条件的，some判断有没有满足的，every判断是不是全部满足。这些方法都不改变原数组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[P27]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对象 + 模板字符串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对象 + 模板字符串</w:t>
      </w:r>
    </w:p>
    <w:p>
      <w:pPr>
        <w:spacing w:after="40"/>
      </w:pPr>
      <w:r>
        <w:t>什么是对象？</w:t>
      </w:r>
    </w:p>
    <w:p>
      <w:pPr>
        <w:spacing w:after="40"/>
      </w:pPr>
      <w:r>
        <w:t>对象是键值对（key-value）的集合，用花括号{}包裹</w:t>
      </w:r>
    </w:p>
    <w:p>
      <w:pPr>
        <w:spacing w:after="40"/>
      </w:pPr>
      <w:r>
        <w:t>键（key）是属性名，值（value）是属性值</w:t>
      </w:r>
    </w:p>
    <w:p>
      <w:pPr>
        <w:spacing w:after="40"/>
      </w:pPr>
      <w:r>
        <w:t>对象用来描述一个事物，如一个学生的姓名、年龄、专业</w:t>
      </w:r>
    </w:p>
    <w:p>
      <w:pPr>
        <w:spacing w:after="40"/>
      </w:pPr>
      <w:r>
        <w:t>对象操作：</w:t>
      </w:r>
    </w:p>
    <w:p>
      <w:pPr>
        <w:spacing w:after="40"/>
      </w:pPr>
      <w:r>
        <w:t>访问属性：obj.name 或 obj["age"]（点语法和方括号语法）</w:t>
      </w:r>
    </w:p>
    <w:p>
      <w:pPr>
        <w:spacing w:after="40"/>
      </w:pPr>
      <w:r>
        <w:t>修改属性：obj.age = 21（直接赋值覆盖）</w:t>
      </w:r>
    </w:p>
    <w:p>
      <w:pPr>
        <w:spacing w:after="40"/>
      </w:pPr>
      <w:r>
        <w:t>添加属性：obj.grade = "大二"（不存在的key自动创建）</w:t>
      </w:r>
    </w:p>
    <w:p>
      <w:pPr>
        <w:spacing w:after="40"/>
      </w:pPr>
      <w:r>
        <w:t>删除属性：delete obj.major</w:t>
      </w:r>
    </w:p>
    <w:p>
      <w:pPr>
        <w:spacing w:after="40"/>
      </w:pPr>
      <w:r>
        <w:t>遍历属性：for (let key in obj)（遍历的是key不是value）</w:t>
      </w:r>
    </w:p>
    <w:p>
      <w:pPr>
        <w:spacing w:after="40"/>
      </w:pPr>
      <w:r>
        <w:t>ES6对象简写：</w:t>
      </w:r>
    </w:p>
    <w:p>
      <w:pPr>
        <w:spacing w:after="40"/>
      </w:pPr>
      <w:r>
        <w:t>解构赋值：const { name, age } = obj（从对象中提取属性）</w:t>
      </w:r>
    </w:p>
    <w:p>
      <w:pPr>
        <w:spacing w:after="40"/>
      </w:pPr>
      <w:r>
        <w:t>展开运算符：const copy = { ...obj }（浅复制对象）</w:t>
      </w:r>
    </w:p>
    <w:p>
      <w:pPr>
        <w:spacing w:after="40"/>
      </w:pPr>
      <w:r>
        <w:t>合并对象：const merged = { ...obj, gpa: 3.8 }（复制+新增）</w:t>
      </w:r>
    </w:p>
    <w:p>
      <w:pPr>
        <w:spacing w:after="40"/>
      </w:pPr>
      <w:r>
        <w:t>什么是模板字符串？</w:t>
      </w:r>
    </w:p>
    <w:p>
      <w:pPr>
        <w:spacing w:after="40"/>
      </w:pPr>
      <w:r>
        <w:t>模板字符串是ES6新增的字符串写法，用反引号``包裹</w:t>
      </w:r>
    </w:p>
    <w:p>
      <w:pPr>
        <w:spacing w:after="40"/>
      </w:pPr>
      <w:r>
        <w:t>用${}插入变量或表达式，比用加号拼接更清晰</w:t>
      </w:r>
    </w:p>
    <w:p>
      <w:pPr>
        <w:spacing w:after="40"/>
      </w:pPr>
      <w:r>
        <w:t>支持换行，不需要写\n</w:t>
      </w:r>
    </w:p>
    <w:p>
      <w:pPr>
        <w:spacing w:after="40"/>
      </w:pPr>
      <w:r>
        <w:t>模板字符串优势：</w:t>
      </w:r>
    </w:p>
    <w:p>
      <w:pPr>
        <w:spacing w:after="40"/>
      </w:pPr>
      <w:r>
        <w:t>不用加号拼接，代码更易读</w:t>
      </w:r>
    </w:p>
    <w:p>
      <w:pPr>
        <w:spacing w:after="40"/>
      </w:pPr>
      <w:r>
        <w:t>${}内可以写任意JS表达式（变量、运算、函数调用）</w:t>
      </w:r>
    </w:p>
    <w:p>
      <w:pPr>
        <w:spacing w:after="40"/>
      </w:pPr>
      <w:r>
        <w:t>支持多行字符串，拼HTML特别方便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const student = { name: "小明", age: 20, major: "计算机" };</w:t>
        <w:br/>
        <w:br/>
        <w:t>student.name                    // "小明"</w:t>
        <w:br/>
        <w:t>student["age"]                  // 20</w:t>
        <w:br/>
        <w:t>student.age = 21                // 修改</w:t>
        <w:br/>
        <w:t>student.grade = "大二"          // 添加</w:t>
        <w:br/>
        <w:t>delete student.major            // 删除</w:t>
        <w:br/>
        <w:br/>
        <w:t>for (let key in student) { console.log(key, student[key]); }</w:t>
        <w:br/>
        <w:br/>
        <w:t>const { name, age } = student;  // 解构</w:t>
        <w:br/>
        <w:t>const copy = { ...student };    // 展开</w:t>
        <w:br/>
        <w:br/>
        <w:t>/* 模板字符串 */</w:t>
        <w:br/>
        <w:t>const name = "小明"; const age = 20;</w:t>
        <w:br/>
        <w:br/>
        <w:t>// 以前</w:t>
        <w:br/>
        <w:t>"我叫" + name + "，今年" + age + "岁"</w:t>
        <w:br/>
        <w:br/>
        <w:t>// 现在</w:t>
        <w:br/>
        <w:t>`我叫${name}，今年${age}岁`</w:t>
        <w:br/>
        <w:t>`明年${age + 1}岁`</w:t>
      </w:r>
    </w:p>
    <w:p>
      <w:r>
        <w:rPr>
          <w:b/>
          <w:color w:val="409EFF"/>
          <w:sz w:val="20"/>
        </w:rPr>
        <w:t>【演讲备注】</w:t>
      </w:r>
      <w:r>
        <w:br/>
        <w:t>对象就是键值对，用花括号包起来。访问属性用点语法或者方括号。遍历对象用for...in，注意这个遍历的是key不是value。解构赋值可以从对象里直接提取属性，展开运算符可以复制或者合并对象。模板字符串用反引号包起来，变量用${}包裹，比用加号拼字符串方便太多。而且支持换行，不用写\n了。${}里面还能写表达式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第六章 JS运算符与流程控制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[P28]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== vs ===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== vs ===</w:t>
      </w:r>
    </w:p>
    <w:p>
      <w:pPr>
        <w:spacing w:after="40"/>
      </w:pPr>
      <w:r>
        <w:t>什么是==和===？</w:t>
      </w:r>
    </w:p>
    <w:p>
      <w:pPr>
        <w:spacing w:after="40"/>
      </w:pPr>
      <w:r>
        <w:t>==是相等运算符，比较时会自动进行类型转换</w:t>
      </w:r>
    </w:p>
    <w:p>
      <w:pPr>
        <w:spacing w:after="40"/>
      </w:pPr>
      <w:r>
        <w:t>===是全等运算符，比较时不做类型转换，类型不同直接返回false</w:t>
      </w:r>
    </w:p>
    <w:p>
      <w:pPr>
        <w:spacing w:after="40"/>
      </w:pPr>
      <w:r>
        <w:t>==的问题：类型转换规则太离谱</w:t>
      </w:r>
    </w:p>
    <w:p>
      <w:pPr>
        <w:spacing w:after="40"/>
      </w:pPr>
      <w:r>
        <w:t>"3"等于3，空字符串等于false，空数组等于false</w:t>
      </w:r>
    </w:p>
    <w:p>
      <w:pPr>
        <w:spacing w:after="40"/>
      </w:pPr>
      <w:r>
        <w:t>这些转换规则不符合直觉，容易产生难以发现的bug</w:t>
      </w:r>
    </w:p>
    <w:p>
      <w:pPr>
        <w:spacing w:after="40"/>
      </w:pPr>
      <w:r>
        <w:t>结论：永远用 === 和 !==，不要用 == 和 !=</w:t>
      </w:r>
    </w:p>
    <w:p>
      <w:pPr>
        <w:spacing w:after="40"/>
      </w:pPr>
      <w:r>
        <w:t>NaN的特殊性：</w:t>
      </w:r>
    </w:p>
    <w:p>
      <w:pPr>
        <w:spacing w:after="40"/>
      </w:pPr>
      <w:r>
        <w:t>NaN是Not a Number的缩写，表示"不是一个合法数字"</w:t>
      </w:r>
    </w:p>
    <w:p>
      <w:pPr>
        <w:spacing w:after="40"/>
      </w:pPr>
      <w:r>
        <w:t>NaN不等于任何值，包括它自己（NaN === NaN 返回false）</w:t>
      </w:r>
    </w:p>
    <w:p>
      <w:pPr>
        <w:spacing w:after="40"/>
      </w:pPr>
      <w:r>
        <w:t>判断NaN要用Number.isNaN()方法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3 == "3"    // true   （"3"被转成数字3）</w:t>
        <w:br/>
        <w:t>3 === "3"   // false  （数字和字符串类型不同）</w:t>
        <w:br/>
        <w:t>"" == false // true   （空字符串转0，false也转0）</w:t>
        <w:br/>
        <w:t>0 == false  // true</w:t>
        <w:br/>
        <w:t>[] == false // true</w:t>
        <w:br/>
        <w:br/>
        <w:t>NaN == NaN  // false</w:t>
        <w:br/>
        <w:t>NaN === NaN // false</w:t>
        <w:br/>
        <w:br/>
        <w:t>Number.isNaN(NaN)  // true</w:t>
      </w:r>
    </w:p>
    <w:p>
      <w:r>
        <w:rPr>
          <w:b/>
          <w:color w:val="409EFF"/>
          <w:sz w:val="20"/>
        </w:rPr>
        <w:t>【演讲备注】</w:t>
      </w:r>
      <w:r>
        <w:br/>
        <w:t>==和===的区别，竞赛必考。==会做类型转换，===不会。空字符串、0、空数组用==比较都等于false，太离谱了。结论：永远用===。NaN是JS里唯一一个不等于自己的值，判断NaN要用Number.isNaN()。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[P29]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条件判断与循环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条件判断与循环</w:t>
      </w:r>
    </w:p>
    <w:p>
      <w:pPr>
        <w:spacing w:after="40"/>
      </w:pPr>
      <w:r>
        <w:t>条件判断 -- 根据不同情况执行不同代码</w:t>
      </w:r>
    </w:p>
    <w:p>
      <w:pPr>
        <w:spacing w:after="40"/>
      </w:pPr>
      <w:r>
        <w:t>if / else if / else  最基本的条件判断</w:t>
      </w:r>
    </w:p>
    <w:p>
      <w:pPr>
        <w:spacing w:after="40"/>
      </w:pPr>
      <w:r>
        <w:t>三元运算符：条件 ? 值1 : 值2  if-else的简写，适合简单的二选一</w:t>
      </w:r>
    </w:p>
    <w:p>
      <w:pPr>
        <w:spacing w:after="40"/>
      </w:pPr>
      <w:r>
        <w:t>循环 -- 重复执行一段代码</w:t>
      </w:r>
    </w:p>
    <w:p>
      <w:pPr>
        <w:spacing w:after="40"/>
      </w:pPr>
      <w:r>
        <w:t>for       知道循环次数时使用（如遍历数组）</w:t>
      </w:r>
    </w:p>
    <w:p>
      <w:pPr>
        <w:spacing w:after="40"/>
      </w:pPr>
      <w:r>
        <w:t>while     不知道循环次数时使用（如等待某个条件满足）</w:t>
      </w:r>
    </w:p>
    <w:p>
      <w:pPr>
        <w:spacing w:after="40"/>
      </w:pPr>
      <w:r>
        <w:t>for...of  遍历数组，直接获取元素值（推荐）</w:t>
      </w:r>
    </w:p>
    <w:p>
      <w:pPr>
        <w:spacing w:after="40"/>
      </w:pPr>
      <w:r>
        <w:t>for...in  遍历对象，获取属性名（key）</w:t>
      </w:r>
    </w:p>
    <w:p>
      <w:pPr>
        <w:spacing w:after="40"/>
      </w:pPr>
      <w:r>
        <w:t>循环控制：</w:t>
      </w:r>
    </w:p>
    <w:p>
      <w:pPr>
        <w:spacing w:after="40"/>
      </w:pPr>
      <w:r>
        <w:t>break     跳出整个循环（不再执行后续循环）</w:t>
      </w:r>
    </w:p>
    <w:p>
      <w:pPr>
        <w:spacing w:after="40"/>
      </w:pPr>
      <w:r>
        <w:t>continue  跳过当前这一轮，进入下一轮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三元运算符 */</w:t>
        <w:br/>
        <w:t>let result = score &gt;= 60 ? "及格" : "挂科";</w:t>
        <w:br/>
        <w:br/>
        <w:t>/* for循环 */</w:t>
        <w:br/>
        <w:t>for (let i = 0; i &lt; 10; i++) { ... }</w:t>
        <w:br/>
        <w:br/>
        <w:t>/* while循环 */</w:t>
        <w:br/>
        <w:t>while (condition) { ... }</w:t>
        <w:br/>
        <w:br/>
        <w:t>/* for...of 遍历数组 */</w:t>
        <w:br/>
        <w:t>for (const item of array) { ... }</w:t>
        <w:br/>
        <w:br/>
        <w:t>/* for...in 遍历对象 */</w:t>
        <w:br/>
        <w:t>for (const key in object) { ... }</w:t>
      </w:r>
    </w:p>
    <w:p>
      <w:r>
        <w:rPr>
          <w:b/>
          <w:color w:val="409EFF"/>
          <w:sz w:val="20"/>
        </w:rPr>
        <w:t>【演讲备注】</w:t>
      </w:r>
      <w:r>
        <w:br/>
        <w:t>条件和循环大家都有基础，快速过。三元运算符是if-else的简写，适合简单的二选一。for...of遍历数组拿值，for...in遍历对象拿key，别搞混。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[P30]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实战：九九乘法表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思路：</w:t>
      </w:r>
    </w:p>
    <w:p>
      <w:pPr>
        <w:spacing w:after="40"/>
      </w:pPr>
      <w:r>
        <w:t>外层循环控制行（i从1到9）</w:t>
      </w:r>
    </w:p>
    <w:p>
      <w:pPr>
        <w:spacing w:after="40"/>
      </w:pPr>
      <w:r>
        <w:t>内层循环控制列（j从1到i）</w:t>
      </w:r>
    </w:p>
    <w:p>
      <w:pPr>
        <w:spacing w:after="40"/>
      </w:pPr>
      <w:r>
        <w:t>模板字符串拼接每一项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for (let i = 1; i &lt;= 9; i++) {</w:t>
        <w:br/>
        <w:t xml:space="preserve">    let row = "";</w:t>
        <w:br/>
        <w:t xml:space="preserve">    for (let j = 1; j &lt;= i; j++) {</w:t>
        <w:br/>
        <w:t xml:space="preserve">        row += `${j}x${i}=${i * j}\t`;</w:t>
        <w:br/>
        <w:t xml:space="preserve">    }</w:t>
        <w:br/>
        <w:t xml:space="preserve">    console.log(row);</w:t>
        <w:br/>
        <w:t>}</w:t>
        <w:br/>
        <w:br/>
        <w:t>// 输出：</w:t>
        <w:br/>
        <w:t>// 1x1=1</w:t>
        <w:br/>
        <w:t>// 1x2=2  2x2=4</w:t>
        <w:br/>
        <w:t>// 1x3=3  2x3=6  3x3=9</w:t>
        <w:br/>
        <w:t>// ...</w:t>
      </w:r>
    </w:p>
    <w:p>
      <w:r>
        <w:rPr>
          <w:b/>
          <w:color w:val="409EFF"/>
          <w:sz w:val="20"/>
        </w:rPr>
        <w:t>【演讲备注】</w:t>
      </w:r>
      <w:r>
        <w:br/>
        <w:t>九九乘法表，嵌套循环最经典的例子。外层循环i控制行，从1到9。内层循环j控制列，从1到i。为什么j只到i？因为乘法表是三角形的，第i行只有i个式子。这个练习把for循环、嵌套循环、模板字符串都串起来了。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[P31]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实战：打印三角形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直角三角形：第i行i个星号</w:t>
      </w:r>
    </w:p>
    <w:p>
      <w:pPr>
        <w:spacing w:after="40"/>
      </w:pPr>
      <w:r>
        <w:t>等腰三角形：第i行有(5-i)个空格 + (2i-1)个星号</w:t>
      </w:r>
    </w:p>
    <w:p>
      <w:pPr>
        <w:spacing w:after="40"/>
      </w:pPr>
      <w:r>
        <w:t>repeat(n)方法：把字符串重复n次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直角三角形 */</w:t>
        <w:br/>
        <w:t>for (let i = 1; i &lt;= 5; i++) {</w:t>
        <w:br/>
        <w:t xml:space="preserve">    console.log("*".repeat(i));</w:t>
        <w:br/>
        <w:t>}</w:t>
        <w:br/>
        <w:t>// *</w:t>
        <w:br/>
        <w:t>// **</w:t>
        <w:br/>
        <w:t>// ***</w:t>
        <w:br/>
        <w:t>// ****</w:t>
        <w:br/>
        <w:t>// *****</w:t>
        <w:br/>
        <w:br/>
        <w:t>/* 等腰三角形 */</w:t>
        <w:br/>
        <w:t>for (let i = 1; i &lt;= 5; i++) {</w:t>
        <w:br/>
        <w:t xml:space="preserve">    const spaces = " ".repeat(5 - i);</w:t>
        <w:br/>
        <w:t xml:space="preserve">    const stars = "*".repeat(2 * i - 1);</w:t>
        <w:br/>
        <w:t xml:space="preserve">    console.log(spaces + stars);</w:t>
        <w:br/>
        <w:t>}</w:t>
        <w:br/>
        <w:t>//     *</w:t>
        <w:br/>
        <w:t>//    ***</w:t>
        <w:br/>
        <w:t>//   *****</w:t>
        <w:br/>
        <w:t>//  *******</w:t>
        <w:br/>
        <w:t>// *********</w:t>
      </w:r>
    </w:p>
    <w:p>
      <w:r>
        <w:rPr>
          <w:b/>
          <w:color w:val="409EFF"/>
          <w:sz w:val="20"/>
        </w:rPr>
        <w:t>【演讲备注】</w:t>
      </w:r>
      <w:r>
        <w:br/>
        <w:t>打印三角形，也是循环的经典练习。直角三角形很简单，第i行i个星号，用repeat方法重复字符串就行。等腰三角形稍微复杂一点，每行前面有空格，空格数是5-i，星号数是2i-1。这两个练习练的是循环的核心思路：外层控制行，内层控制每行的内容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第七章 JS函数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[P32]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函数三种写法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函数三种写法</w:t>
      </w:r>
    </w:p>
    <w:p>
      <w:pPr>
        <w:spacing w:after="40"/>
      </w:pPr>
      <w:r>
        <w:t>什么是函数？</w:t>
      </w:r>
    </w:p>
    <w:p>
      <w:pPr>
        <w:spacing w:after="40"/>
      </w:pPr>
      <w:r>
        <w:t>函数是一段可以重复使用的代码块</w:t>
      </w:r>
    </w:p>
    <w:p>
      <w:pPr>
        <w:spacing w:after="40"/>
      </w:pPr>
      <w:r>
        <w:t>接收输入（参数），执行操作，返回输出（返回值）</w:t>
      </w:r>
    </w:p>
    <w:p>
      <w:pPr>
        <w:spacing w:after="40"/>
      </w:pPr>
      <w:r>
        <w:t>函数让代码更简洁、更易维护、可复用</w:t>
      </w:r>
    </w:p>
    <w:p>
      <w:pPr>
        <w:spacing w:after="40"/>
      </w:pPr>
      <w:r>
        <w:t>三种写法：</w:t>
      </w:r>
    </w:p>
    <w:p>
      <w:pPr>
        <w:spacing w:after="40"/>
      </w:pPr>
      <w:r>
        <w:t>函数声明    function add(a, b) { return a + b; }</w:t>
      </w:r>
    </w:p>
    <w:p>
      <w:pPr>
        <w:spacing w:after="40"/>
      </w:pPr>
      <w:r>
        <w:t>函数表达式  const add = function(a, b) { return a + b; };</w:t>
      </w:r>
    </w:p>
    <w:p>
      <w:pPr>
        <w:spacing w:after="40"/>
      </w:pPr>
      <w:r>
        <w:t>箭头函数    const add = (a, b) =&gt; a + b;</w:t>
      </w:r>
    </w:p>
    <w:p>
      <w:pPr>
        <w:spacing w:after="40"/>
      </w:pPr>
      <w:r>
        <w:t>函数声明 vs 函数表达式：</w:t>
      </w:r>
    </w:p>
    <w:p>
      <w:pPr>
        <w:spacing w:after="40"/>
      </w:pPr>
      <w:r>
        <w:t>函数声明有整体提升，可以在声明前调用</w:t>
      </w:r>
    </w:p>
    <w:p>
      <w:pPr>
        <w:spacing w:after="40"/>
      </w:pPr>
      <w:r>
        <w:t>函数表达式不会提升，必须先声明再调用</w:t>
      </w:r>
    </w:p>
    <w:p>
      <w:pPr>
        <w:spacing w:after="40"/>
      </w:pPr>
      <w:r>
        <w:t>实际写代码都是先声明再调用，区别不大</w:t>
      </w:r>
    </w:p>
    <w:p>
      <w:pPr>
        <w:spacing w:after="40"/>
      </w:pPr>
      <w:r>
        <w:t>箭头函数简写规则：</w:t>
      </w:r>
    </w:p>
    <w:p>
      <w:pPr>
        <w:spacing w:after="40"/>
      </w:pPr>
      <w:r>
        <w:t>一个参数省括号：  x =&gt; x * 2</w:t>
      </w:r>
    </w:p>
    <w:p>
      <w:pPr>
        <w:spacing w:after="40"/>
      </w:pPr>
      <w:r>
        <w:t>多个参数要括号：  (a, b) =&gt; a + b</w:t>
      </w:r>
    </w:p>
    <w:p>
      <w:pPr>
        <w:spacing w:after="40"/>
      </w:pPr>
      <w:r>
        <w:t>一行代码省大括号和return（自动返回表达式的值）</w:t>
      </w:r>
    </w:p>
    <w:p>
      <w:pPr>
        <w:spacing w:after="40"/>
      </w:pPr>
      <w:r>
        <w:t>多行代码要大括号和return（需要手动写return）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// 函数声明</w:t>
        <w:br/>
        <w:t>function add(a, b) { return a + b; }</w:t>
        <w:br/>
        <w:br/>
        <w:t>// 函数表达式</w:t>
        <w:br/>
        <w:t>const add = function(a, b) { return a + b; };</w:t>
        <w:br/>
        <w:br/>
        <w:t>// 箭头函数</w:t>
        <w:br/>
        <w:t>const add = (a, b) =&gt; a + b;</w:t>
        <w:br/>
        <w:br/>
        <w:t>// 箭头函数多行</w:t>
        <w:br/>
        <w:t>const add = (a, b) =&gt; {</w:t>
        <w:br/>
        <w:t xml:space="preserve">    const sum = a + b;</w:t>
        <w:br/>
        <w:t xml:space="preserve">    return sum * 2;</w:t>
        <w:br/>
        <w:t>};</w:t>
      </w:r>
    </w:p>
    <w:p>
      <w:r>
        <w:rPr>
          <w:b/>
          <w:color w:val="409EFF"/>
          <w:sz w:val="20"/>
        </w:rPr>
        <w:t>【演讲备注】</w:t>
      </w:r>
      <w:r>
        <w:br/>
        <w:t>函数是JS的核心概念。三种写法效果一样，但有个关键区别——this的指向不同。先看三种写法长什么样。函数声明和函数表达式的区别是：函数声明有整体提升，你可以在声明之前调用它；函数表达式不行。不过实际写代码都是先声明再调用，这个区别影响不大。箭头函数是重点，写法短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[P33]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this指向 - 三种写法最大的区别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this指向 - 三种写法最大的区别</w:t>
      </w:r>
    </w:p>
    <w:p>
      <w:pPr>
        <w:spacing w:after="40"/>
      </w:pPr>
      <w:r>
        <w:t>什么是this？</w:t>
      </w:r>
    </w:p>
    <w:p>
      <w:pPr>
        <w:spacing w:after="40"/>
      </w:pPr>
      <w:r>
        <w:t>this是函数内部的特殊变量，指向"调用这个函数的对象"</w:t>
      </w:r>
    </w:p>
    <w:p>
      <w:pPr>
        <w:spacing w:after="40"/>
      </w:pPr>
      <w:r>
        <w:t>this的值取决于函数怎么被调用，而不是在哪里定义</w:t>
      </w:r>
    </w:p>
    <w:p>
      <w:pPr>
        <w:spacing w:after="40"/>
      </w:pPr>
      <w:r>
        <w:t>普通函数 vs 箭头函数的this：</w:t>
      </w:r>
    </w:p>
    <w:p>
      <w:pPr>
        <w:spacing w:after="40"/>
      </w:pPr>
      <w:r>
        <w:t>普通函数：this取决于"谁调用了它"</w:t>
      </w:r>
    </w:p>
    <w:p>
      <w:pPr>
        <w:spacing w:after="40"/>
      </w:pPr>
      <w:r>
        <w:t>btn.addEventListener("click", function) --&gt; this指向btn</w:t>
      </w:r>
    </w:p>
    <w:p>
      <w:pPr>
        <w:spacing w:after="40"/>
      </w:pPr>
      <w:r>
        <w:t>箭头函数：this继承定义时所在作用域的this</w:t>
      </w:r>
    </w:p>
    <w:p>
      <w:pPr>
        <w:spacing w:after="40"/>
      </w:pPr>
      <w:r>
        <w:t>btn.addEventListener("click", () =&gt; {}) --&gt; this指向外层作用域</w:t>
      </w:r>
    </w:p>
    <w:p>
      <w:pPr>
        <w:spacing w:after="40"/>
      </w:pPr>
      <w:r>
        <w:t>选择规则：</w:t>
      </w:r>
    </w:p>
    <w:p>
      <w:pPr>
        <w:spacing w:after="40"/>
      </w:pPr>
      <w:r>
        <w:t>需要用this（操作触发事件的元素） --&gt; 用普通函数</w:t>
      </w:r>
    </w:p>
    <w:p>
      <w:pPr>
        <w:spacing w:after="40"/>
      </w:pPr>
      <w:r>
        <w:t>不需要this（纯数据处理） --&gt; 箭头函数更简洁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const btn = document.querySelector("#myBtn");</w:t>
        <w:br/>
        <w:br/>
        <w:t>// 普通函数 -- this指向btn，正确</w:t>
        <w:br/>
        <w:t>btn.addEventListener("click", function() {</w:t>
        <w:br/>
        <w:t xml:space="preserve">    this.textContent = "已点击";</w:t>
        <w:br/>
        <w:t>});</w:t>
        <w:br/>
        <w:br/>
        <w:t>// 箭头函数 -- this指向window，不对</w:t>
        <w:br/>
        <w:t>btn.addEventListener("click", () =&gt; {</w:t>
        <w:br/>
        <w:t xml:space="preserve">    this.textContent = "已点击";</w:t>
        <w:br/>
        <w:t>});</w:t>
      </w:r>
    </w:p>
    <w:p>
      <w:r>
        <w:rPr>
          <w:b/>
          <w:color w:val="409EFF"/>
          <w:sz w:val="20"/>
        </w:rPr>
        <w:t>【演讲备注】</w:t>
      </w:r>
      <w:r>
        <w:br/>
        <w:t>三种写法最大的区别是this的指向。来看个实际场景：页面上有个按钮，点击后改按钮文字。用普通函数，this指向btn，正确。用箭头函数，this指向window，不对。因为普通函数的this是"谁调用我this就是谁"，箭头函数没有自己的this，它从外层"继承"this。所以规则很简单：需要用this的时候用普通函数，其他时候箭头函数更简洁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[P34]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参数默认值 + 解构参数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参数默认值 + 解构参数</w:t>
      </w:r>
    </w:p>
    <w:p>
      <w:pPr>
        <w:spacing w:after="40"/>
      </w:pPr>
      <w:r>
        <w:t>什么是参数默认值？</w:t>
      </w:r>
    </w:p>
    <w:p>
      <w:pPr>
        <w:spacing w:after="40"/>
      </w:pPr>
      <w:r>
        <w:t>参数默认值是ES6新增的语法，函数调用时不传参就用默认值</w:t>
      </w:r>
    </w:p>
    <w:p>
      <w:pPr>
        <w:spacing w:after="40"/>
      </w:pPr>
      <w:r>
        <w:t>以前要用 if (name === undefined) 来判断，现在直接在参数列表里写默认值</w:t>
      </w:r>
    </w:p>
    <w:p>
      <w:pPr>
        <w:spacing w:after="40"/>
      </w:pPr>
      <w:r>
        <w:t>参数默认值用法：</w:t>
      </w:r>
    </w:p>
    <w:p>
      <w:pPr>
        <w:spacing w:after="40"/>
      </w:pPr>
      <w:r>
        <w:t>function greet(name = "同学") {} -- 不传name时默认是"同学"</w:t>
      </w:r>
    </w:p>
    <w:p>
      <w:pPr>
        <w:spacing w:after="40"/>
      </w:pPr>
      <w:r>
        <w:t>箭头函数也能用：const greet = (name = "同学") =&gt; {}</w:t>
      </w:r>
    </w:p>
    <w:p>
      <w:pPr>
        <w:spacing w:after="40"/>
      </w:pPr>
      <w:r>
        <w:t>什么是解构参数？</w:t>
      </w:r>
    </w:p>
    <w:p>
      <w:pPr>
        <w:spacing w:after="40"/>
      </w:pPr>
      <w:r>
        <w:t>解构参数是把传入的对象自动拆开，提取需要的属性</w:t>
      </w:r>
    </w:p>
    <w:p>
      <w:pPr>
        <w:spacing w:after="40"/>
      </w:pPr>
      <w:r>
        <w:t>没传的属性用默认值，传了的用传的值</w:t>
      </w:r>
    </w:p>
    <w:p>
      <w:pPr>
        <w:spacing w:after="40"/>
      </w:pPr>
      <w:r>
        <w:t>做配置项的时候特别方便</w:t>
      </w:r>
    </w:p>
    <w:p>
      <w:pPr>
        <w:spacing w:after="40"/>
      </w:pPr>
      <w:r>
        <w:t>注意事项：</w:t>
      </w:r>
    </w:p>
    <w:p>
      <w:pPr>
        <w:spacing w:after="40"/>
      </w:pPr>
      <w:r>
        <w:t>解构参数如果不传任何参数会报错（因为要对undefined解构）</w:t>
      </w:r>
    </w:p>
    <w:p>
      <w:pPr>
        <w:spacing w:after="40"/>
      </w:pPr>
      <w:r>
        <w:t>解决方法：在最外层加 = {} 作为默认值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/* 参数默认值 */</w:t>
        <w:br/>
        <w:t>function greet(name = "同学") {</w:t>
        <w:br/>
        <w:t xml:space="preserve">    console.log("你好，" + name);</w:t>
        <w:br/>
        <w:t>}</w:t>
        <w:br/>
        <w:t>greet();       // "你好，同学"</w:t>
        <w:br/>
        <w:t>greet("小明"); // "你好，小明"</w:t>
        <w:br/>
        <w:br/>
        <w:t>/* 箭头函数也能用 */</w:t>
        <w:br/>
        <w:t>const greet = (name = "同学") =&gt; `你好，${name}`;</w:t>
        <w:br/>
        <w:br/>
        <w:t>/* 解构参数 */</w:t>
        <w:br/>
        <w:t>function createUser({ name = "匿名", age = 18, role = "user" }) {</w:t>
        <w:br/>
        <w:t xml:space="preserve">    return { name, age, role };</w:t>
        <w:br/>
        <w:t>}</w:t>
        <w:br/>
        <w:t>createUser({ name: "小明" });</w:t>
        <w:br/>
        <w:t>// { name: "小明", age: 18, role: "user" }</w:t>
        <w:br/>
        <w:br/>
        <w:t>/* 不传参的默认值 */</w:t>
        <w:br/>
        <w:t>function createUser({ name = "匿名", age = 18 } = {}) {</w:t>
        <w:br/>
        <w:t xml:space="preserve">    return { name, age };</w:t>
        <w:br/>
        <w:t>}</w:t>
        <w:br/>
        <w:t>createUser();  // { name: "匿名", age: 18 }</w:t>
      </w:r>
    </w:p>
    <w:p>
      <w:r>
        <w:rPr>
          <w:b/>
          <w:color w:val="409EFF"/>
          <w:sz w:val="20"/>
        </w:rPr>
        <w:t>【演讲备注】</w:t>
      </w:r>
      <w:r>
        <w:br/>
        <w:t>参数默认值，不传就用默认值，传了就用传的值。做项目的时候很常用。还有个解构参数的写法，传对象进去，自动解构，没传的属性用默认值。做配置项的时候特别方便。注意如果不传参数会报错，要在最外层加个={}作为默认值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第八章 JS DOM与事件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[P35]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DOM操作 - JS操控页面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DOM操作 - JS操控页面</w:t>
      </w:r>
    </w:p>
    <w:p>
      <w:pPr>
        <w:spacing w:after="40"/>
      </w:pPr>
      <w:r>
        <w:t>什么是DOM？</w:t>
      </w:r>
    </w:p>
    <w:p>
      <w:pPr>
        <w:spacing w:after="40"/>
      </w:pPr>
      <w:r>
        <w:t>DOM是Document Object Model（文档对象模型）的缩写</w:t>
      </w:r>
    </w:p>
    <w:p>
      <w:pPr>
        <w:spacing w:after="40"/>
      </w:pPr>
      <w:r>
        <w:t>浏览器把HTML解析成一棵树状结构（DOM树），每个HTML标签是树上的一个节点</w:t>
      </w:r>
    </w:p>
    <w:p>
      <w:pPr>
        <w:spacing w:after="40"/>
      </w:pPr>
      <w:r>
        <w:t>JS通过document对象访问和操作这棵树，就能动态改变页面内容</w:t>
      </w:r>
    </w:p>
    <w:p>
      <w:pPr>
        <w:spacing w:after="40"/>
      </w:pPr>
      <w:r>
        <w:t>找元素（最常用的三种方法）：</w:t>
      </w:r>
    </w:p>
    <w:p>
      <w:pPr>
        <w:spacing w:after="40"/>
      </w:pPr>
      <w:r>
        <w:t>querySelector("#id")       按CSS选择器找，返回第一个匹配的元素</w:t>
      </w:r>
    </w:p>
    <w:p>
      <w:pPr>
        <w:spacing w:after="40"/>
      </w:pPr>
      <w:r>
        <w:t>querySelector(".class")    按class找，返回第一个匹配的元素</w:t>
      </w:r>
    </w:p>
    <w:p>
      <w:pPr>
        <w:spacing w:after="40"/>
      </w:pPr>
      <w:r>
        <w:t>querySelectorAll("li")     找所有匹配的元素，返回一个列表</w:t>
      </w:r>
    </w:p>
    <w:p>
      <w:pPr>
        <w:spacing w:after="40"/>
      </w:pPr>
      <w:r>
        <w:t>改内容：</w:t>
      </w:r>
    </w:p>
    <w:p>
      <w:pPr>
        <w:spacing w:after="40"/>
      </w:pPr>
      <w:r>
        <w:t>textContent = "文字"       改纯文本内容（安全，不会解析HTML标签）</w:t>
      </w:r>
    </w:p>
    <w:p>
      <w:pPr>
        <w:spacing w:after="40"/>
      </w:pPr>
      <w:r>
        <w:t>innerHTML = "&lt;b&gt;HTML&lt;/b&gt;"  改HTML内容（会解析标签，有安全风险）</w:t>
      </w:r>
    </w:p>
    <w:p>
      <w:pPr>
        <w:spacing w:after="40"/>
      </w:pPr>
      <w:r>
        <w:t>改class：</w:t>
      </w:r>
    </w:p>
    <w:p>
      <w:pPr>
        <w:spacing w:after="40"/>
      </w:pPr>
      <w:r>
        <w:t>classList.add("active")     加class名</w:t>
      </w:r>
    </w:p>
    <w:p>
      <w:pPr>
        <w:spacing w:after="40"/>
      </w:pPr>
      <w:r>
        <w:t>classList.remove("active")  删class名</w:t>
      </w:r>
    </w:p>
    <w:p>
      <w:pPr>
        <w:spacing w:after="40"/>
      </w:pPr>
      <w:r>
        <w:t>classList.toggle("active")  切换class名（有则删，无则加）</w:t>
      </w:r>
    </w:p>
    <w:p>
      <w:pPr>
        <w:spacing w:after="40"/>
      </w:pPr>
      <w:r>
        <w:t>绑事件：</w:t>
      </w:r>
    </w:p>
    <w:p>
      <w:pPr>
        <w:spacing w:after="40"/>
      </w:pPr>
      <w:r>
        <w:t>addEventListener("click", () =&gt; { ... })</w:t>
      </w:r>
    </w:p>
    <w:p>
      <w:pPr>
        <w:spacing w:after="40"/>
      </w:pPr>
      <w:r>
        <w:t>第一个参数是事件类型，第二个参数是事件触发时执行的函数</w:t>
      </w:r>
    </w:p>
    <w:p>
      <w:pPr>
        <w:spacing w:after="40"/>
      </w:pPr>
      <w:r>
        <w:t>前端交互的基本套路：</w:t>
      </w:r>
    </w:p>
    <w:p>
      <w:pPr>
        <w:spacing w:after="40"/>
      </w:pPr>
      <w:r>
        <w:t>用户操作 --&gt; 事件触发 --&gt; JS处理数据 --&gt; 更新页面</w:t>
      </w:r>
    </w:p>
    <w:p>
      <w:pPr>
        <w:spacing w:after="40"/>
      </w:pPr>
      <w:r>
        <w:t>所有前端交互都遵循这个流程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const el = document.querySelector("#myId");</w:t>
        <w:br/>
        <w:t>el.textContent = "新文字";</w:t>
        <w:br/>
        <w:t>el.classList.add("active");</w:t>
        <w:br/>
        <w:t>el.addEventListener("click", () =&gt; { ... });</w:t>
      </w:r>
    </w:p>
    <w:p>
      <w:r>
        <w:rPr>
          <w:b/>
          <w:color w:val="409EFF"/>
          <w:sz w:val="20"/>
        </w:rPr>
        <w:t>【演讲备注】</w:t>
      </w:r>
      <w:r>
        <w:br/>
        <w:t>DOM这部分大家还没深入学，简单过一下知道怎么回事就行。核心就三步：找到元素、改内容、绑事件。找元素推荐用querySelector，CSS选择器语法，一个方法搞定。改文字用textContent，操作class用classList。绑事件用addEventListener。所有前端交互都是同一个套路：用户操作触发事件，JS处理数据，然后更新页面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[P36]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实战：按键点击给文本框赋值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场景：点击按钮，把内容填进输入框</w:t>
      </w:r>
    </w:p>
    <w:p>
      <w:pPr>
        <w:spacing w:after="40"/>
      </w:pPr>
      <w:r>
        <w:t>搜索框的快捷搜索词、表单的默认值填充、表情选择器</w:t>
      </w:r>
    </w:p>
    <w:p>
      <w:pPr>
        <w:spacing w:after="40"/>
      </w:pPr>
      <w:r>
        <w:t>核心知识点：</w:t>
      </w:r>
    </w:p>
    <w:p>
      <w:pPr>
        <w:spacing w:after="40"/>
      </w:pPr>
      <w:r>
        <w:t>input.value = "文字"    给输入框赋值（读取也用.value）</w:t>
      </w:r>
    </w:p>
    <w:p>
      <w:pPr>
        <w:spacing w:after="40"/>
      </w:pPr>
      <w:r>
        <w:t>btn.dataset.text        读取 data-text 属性</w:t>
      </w:r>
    </w:p>
    <w:p>
      <w:pPr>
        <w:spacing w:after="40"/>
      </w:pPr>
      <w:r>
        <w:t>querySelectorAll + forEach  批量给多个按钮绑事件</w:t>
      </w:r>
    </w:p>
    <w:p>
      <w:pPr>
        <w:spacing w:after="40"/>
      </w:pPr>
      <w:r>
        <w:t>进阶1：追加内容而不是替换</w:t>
      </w:r>
    </w:p>
    <w:p>
      <w:pPr>
        <w:spacing w:after="40"/>
      </w:pPr>
      <w:r>
        <w:t>input.value += text</w:t>
      </w:r>
    </w:p>
    <w:p>
      <w:pPr>
        <w:spacing w:after="40"/>
      </w:pPr>
      <w:r>
        <w:t>进阶2：实时预览输入内容</w:t>
      </w:r>
    </w:p>
    <w:p>
      <w:pPr>
        <w:spacing w:after="40"/>
      </w:pPr>
      <w:r>
        <w:t>input事件比change事件更实时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&lt;!-- HTML --&gt;</w:t>
        <w:br/>
        <w:t>&lt;input type="text" id="msgInput" placeholder="请输入内容"&gt;</w:t>
        <w:br/>
        <w:t>&lt;p id="preview"&gt;预览区域&lt;/p&gt;</w:t>
        <w:br/>
        <w:t>&lt;button class="quick-btn" data-text="你好"&gt;快捷1：你好&lt;/button&gt;</w:t>
        <w:br/>
        <w:t>&lt;button class="quick-btn" data-text="在吗"&gt;快捷2：在吗&lt;/button&gt;</w:t>
        <w:br/>
        <w:t>&lt;button class="quick-btn" data-text="收到"&gt;快捷3：收到&lt;/button&gt;</w:t>
        <w:br/>
        <w:t>&lt;button id="clearBtn"&gt;清空&lt;/button&gt;</w:t>
        <w:br/>
        <w:br/>
        <w:t>// JS</w:t>
        <w:br/>
        <w:t>const msgInput = document.getElementById("msgInput");</w:t>
        <w:br/>
        <w:t>const preview = document.getElementById("preview");</w:t>
        <w:br/>
        <w:t>const quickBtns = document.querySelectorAll(".quick-btn");</w:t>
        <w:br/>
        <w:t>const clearBtn = document.getElementById("clearBtn");</w:t>
        <w:br/>
        <w:br/>
        <w:t>// 点击快捷按钮 -&gt; 给输入框赋值</w:t>
        <w:br/>
        <w:t>quickBtns.forEach(btn =&gt; {</w:t>
        <w:br/>
        <w:t xml:space="preserve">    btn.addEventListener("click", () =&gt; {</w:t>
        <w:br/>
        <w:t xml:space="preserve">        msgInput.value = btn.dataset.text;</w:t>
        <w:br/>
        <w:t xml:space="preserve">        preview.textContent = "已填入：" + btn.dataset.text;</w:t>
        <w:br/>
        <w:t xml:space="preserve">    });</w:t>
        <w:br/>
        <w:t>});</w:t>
        <w:br/>
        <w:br/>
        <w:t>// 清空按钮</w:t>
        <w:br/>
        <w:t>clearBtn.addEventListener("click", () =&gt; {</w:t>
        <w:br/>
        <w:t xml:space="preserve">    msgInput.value = "";</w:t>
        <w:br/>
        <w:t xml:space="preserve">    preview.textContent = "";</w:t>
        <w:br/>
        <w:t>});</w:t>
        <w:br/>
        <w:br/>
        <w:t>// 进阶：追加内容</w:t>
        <w:br/>
        <w:t>msgInput.value += btn.dataset.text;</w:t>
        <w:br/>
        <w:br/>
        <w:t>// 进阶：实时预览</w:t>
        <w:br/>
        <w:t>msgInput.addEventListener("input", () =&gt; {</w:t>
        <w:br/>
        <w:t xml:space="preserve">    preview.textContent = "正在输入：" + msgInput.value;</w:t>
        <w:br/>
        <w:t>});</w:t>
      </w:r>
    </w:p>
    <w:p>
      <w:r>
        <w:rPr>
          <w:b/>
          <w:color w:val="409EFF"/>
          <w:sz w:val="20"/>
        </w:rPr>
        <w:t>【演讲备注】</w:t>
      </w:r>
      <w:r>
        <w:br/>
        <w:t>接下来做一个最常见也最实用的交互——点击按钮给文本框赋值。HTML部分，一个输入框、一个预览区、几个快捷按钮。按钮上用data-text属性存要填入的文字，JS里用dataset.text读取。JS逻辑分两块：第一块，querySelectorAll选中所有快捷按钮，forEach遍历，每个按钮绑click事件，点击时把data-text的值赋给input.value。注意输入框的值用value属性读写，不是textContent。第二块，清空按钮把value设为空字符串。进阶用法：追加内容用+=，实时预览用input事件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[P37]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实战：简易计算器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涉及知识点：</w:t>
      </w:r>
    </w:p>
    <w:p>
      <w:pPr>
        <w:spacing w:after="40"/>
      </w:pPr>
      <w:r>
        <w:t>getElementById获取元素</w:t>
      </w:r>
    </w:p>
    <w:p>
      <w:pPr>
        <w:spacing w:after="40"/>
      </w:pPr>
      <w:r>
        <w:t>input.value获取输入值</w:t>
      </w:r>
    </w:p>
    <w:p>
      <w:pPr>
        <w:spacing w:after="40"/>
      </w:pPr>
      <w:r>
        <w:t>Number()转数字（input.value是字符串）</w:t>
      </w:r>
    </w:p>
    <w:p>
      <w:pPr>
        <w:spacing w:after="40"/>
      </w:pPr>
      <w:r>
        <w:t>if-else条件判断</w:t>
      </w:r>
    </w:p>
    <w:p>
      <w:pPr>
        <w:spacing w:after="40"/>
      </w:pPr>
      <w:r>
        <w:t>模板字符串拼接结果</w:t>
      </w:r>
    </w:p>
    <w:p>
      <w:pPr>
        <w:spacing w:after="40"/>
      </w:pPr>
      <w:r>
        <w:t>textContent更新页面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&lt;!-- HTML --&gt;</w:t>
        <w:br/>
        <w:t>&lt;input type="number" id="num1" placeholder="数字1"&gt;</w:t>
        <w:br/>
        <w:t>&lt;select id="op"&gt;</w:t>
        <w:br/>
        <w:t xml:space="preserve">    &lt;option value="+"&gt;+&lt;/option&gt;</w:t>
        <w:br/>
        <w:t xml:space="preserve">    &lt;option value="-"&gt;-&lt;/option&gt;</w:t>
        <w:br/>
        <w:t xml:space="preserve">    &lt;option value="*"&gt;*&lt;/option&gt;</w:t>
        <w:br/>
        <w:t xml:space="preserve">    &lt;option value="/"&gt;/&lt;/option&gt;</w:t>
        <w:br/>
        <w:t>&lt;/select&gt;</w:t>
        <w:br/>
        <w:t>&lt;input type="number" id="num2" placeholder="数字2"&gt;</w:t>
        <w:br/>
        <w:t>&lt;button id="calcBtn"&gt;计算&lt;/button&gt;</w:t>
        <w:br/>
        <w:t>&lt;p id="result"&gt;&lt;/p&gt;</w:t>
        <w:br/>
        <w:br/>
        <w:t>// JS</w:t>
        <w:br/>
        <w:t>const num1 = document.getElementById("num1");</w:t>
        <w:br/>
        <w:t>const num2 = document.getElementById("num2");</w:t>
        <w:br/>
        <w:t>const op = document.getElementById("op");</w:t>
        <w:br/>
        <w:t>const calcBtn = document.getElementById("calcBtn");</w:t>
        <w:br/>
        <w:t>const result = document.getElementById("result");</w:t>
        <w:br/>
        <w:br/>
        <w:t>calcBtn.addEventListener("click", () =&gt; {</w:t>
        <w:br/>
        <w:t xml:space="preserve">    const a = Number(num1.value);</w:t>
        <w:br/>
        <w:t xml:space="preserve">    const b = Number(num2.value);</w:t>
        <w:br/>
        <w:t xml:space="preserve">    const operator = op.value;</w:t>
        <w:br/>
        <w:t xml:space="preserve">    let res;</w:t>
        <w:br/>
        <w:br/>
        <w:t xml:space="preserve">    if (operator === "+") res = a + b;</w:t>
        <w:br/>
        <w:t xml:space="preserve">    else if (operator === "-") res = a - b;</w:t>
        <w:br/>
        <w:t xml:space="preserve">    else if (operator === "*") res = a * b;</w:t>
        <w:br/>
        <w:t xml:space="preserve">    else if (operator === "/") {</w:t>
        <w:br/>
        <w:t xml:space="preserve">        if (b === 0) {</w:t>
        <w:br/>
        <w:t xml:space="preserve">            result.textContent = "除数不能为0";</w:t>
        <w:br/>
        <w:t xml:space="preserve">            return;</w:t>
        <w:br/>
        <w:t xml:space="preserve">        }</w:t>
        <w:br/>
        <w:t xml:space="preserve">        res = a / b;</w:t>
        <w:br/>
        <w:t xml:space="preserve">    }</w:t>
        <w:br/>
        <w:br/>
        <w:t xml:space="preserve">    result.textContent = `结果：${res}`;</w:t>
        <w:br/>
        <w:t>});</w:t>
      </w:r>
    </w:p>
    <w:p>
      <w:r>
        <w:rPr>
          <w:b/>
          <w:color w:val="409EFF"/>
          <w:sz w:val="20"/>
        </w:rPr>
        <w:t>【演讲备注】</w:t>
      </w:r>
      <w:r>
        <w:br/>
        <w:t>来做个综合练习——简易计算器。逻辑拆开看：先获取所有元素的引用。点击按钮时，用input.value拿到输入值，注意value是字符串，要用Number()转成数字。然后根据运算符做不同的计算，if-else判断。除法要特殊处理，除数不能为0。最后用textContent把结果显示出来。这个例子把今天讲的很多东西都串起来了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1A"/>
        </w:rPr>
        <w:t>第九章 竞赛题与收尾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[P38]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竞赛高频题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题1：var + setTimeout 闭包</w:t>
      </w:r>
    </w:p>
    <w:p>
      <w:pPr>
        <w:spacing w:after="40"/>
      </w:pPr>
      <w:r>
        <w:t>题2：typeof null 陷阱</w:t>
      </w:r>
    </w:p>
    <w:p>
      <w:pPr>
        <w:spacing w:after="40"/>
      </w:pPr>
      <w:r>
        <w:t>题3：事件循环执行顺序</w:t>
      </w:r>
    </w:p>
    <w:p>
      <w:pPr>
        <w:spacing w:after="40"/>
      </w:pPr>
      <w:r>
        <w:t>题4：引用类型赋值</w:t>
      </w:r>
    </w:p>
    <w:p>
      <w:pPr>
        <w:spacing w:after="40"/>
      </w:pPr>
      <w:r>
        <w:t>题5：隐式类型转换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after="40"/>
      </w:pPr>
      <w:r>
        <w:t>无</w:t>
      </w:r>
    </w:p>
    <w:p>
      <w:r>
        <w:rPr>
          <w:b/>
          <w:color w:val="409EFF"/>
          <w:sz w:val="20"/>
        </w:rPr>
        <w:t>【演讲备注】</w:t>
      </w:r>
      <w:r>
        <w:br/>
        <w:t>最后来几道竞赛和面试里的高频题，大家可以当自我检测。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[P39]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题目1：var + setTimeout 闭包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答案：3, 3, 3</w:t>
      </w:r>
    </w:p>
    <w:p>
      <w:pPr>
        <w:spacing w:after="40"/>
      </w:pPr>
      <w:r>
        <w:t>原因：var只有函数作用域，三个回调共享同一个i</w:t>
      </w:r>
    </w:p>
    <w:p>
      <w:pPr>
        <w:spacing w:after="40"/>
      </w:pPr>
      <w:r>
        <w:t>等回调执行时循环已结束，i变成了3</w:t>
      </w:r>
    </w:p>
    <w:p>
      <w:pPr>
        <w:spacing w:after="40"/>
      </w:pPr>
      <w:r>
        <w:t>改法1：var换成let（最简单）</w:t>
      </w:r>
    </w:p>
    <w:p>
      <w:pPr>
        <w:spacing w:after="40"/>
      </w:pPr>
      <w:r>
        <w:t>改法2：IIFE闭包，每次循环把i传进立即执行函数，j被"锁住"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for (var i = 0; i &lt; 3; i++) {</w:t>
        <w:br/>
        <w:t xml:space="preserve">    setTimeout(function() {</w:t>
        <w:br/>
        <w:t xml:space="preserve">        console.log(i);</w:t>
        <w:br/>
        <w:t xml:space="preserve">    }, 0);</w:t>
        <w:br/>
        <w:t>}</w:t>
        <w:br/>
        <w:t>// 输出：3, 3, 3</w:t>
        <w:br/>
        <w:br/>
        <w:t>// 改法1：let</w:t>
        <w:br/>
        <w:t>for (let i = 0; i &lt; 3; i++) {</w:t>
        <w:br/>
        <w:t xml:space="preserve">    setTimeout(function() {</w:t>
        <w:br/>
        <w:t xml:space="preserve">        console.log(i);</w:t>
        <w:br/>
        <w:t xml:space="preserve">    }, 0);</w:t>
        <w:br/>
        <w:t>}</w:t>
        <w:br/>
        <w:t>// 输出：0, 1, 2</w:t>
        <w:br/>
        <w:br/>
        <w:t>// 改法2：IIFE闭包</w:t>
        <w:br/>
        <w:t>for (var i = 0; i &lt; 3; i++) {</w:t>
        <w:br/>
        <w:t xml:space="preserve">    (function(j) {</w:t>
        <w:br/>
        <w:t xml:space="preserve">        setTimeout(function() {</w:t>
        <w:br/>
        <w:t xml:space="preserve">            console.log(j);</w:t>
        <w:br/>
        <w:t xml:space="preserve">        }, 0);</w:t>
        <w:br/>
        <w:t xml:space="preserve">    })(i);</w:t>
        <w:br/>
        <w:t>}</w:t>
      </w:r>
    </w:p>
    <w:p>
      <w:r>
        <w:rPr>
          <w:b/>
          <w:color w:val="409EFF"/>
          <w:sz w:val="20"/>
        </w:rPr>
        <w:t>【演讲备注】</w:t>
      </w:r>
      <w:r>
        <w:br/>
        <w:t>var只有函数作用域，三个回调共享同一个i，执行时i已经是3。改成let每次循环独立的i。或者用立即执行函数创建闭包，把每次的i锁住。这个题蓝桥杯、前端面试出现率极高。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[P40]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题目2：typeof null 陷阱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typeof null      返回 "object"  （历史bug，null不是对象）</w:t>
      </w:r>
    </w:p>
    <w:p>
      <w:pPr>
        <w:spacing w:after="40"/>
      </w:pPr>
      <w:r>
        <w:t>typeof undefined 返回 "undefined"</w:t>
      </w:r>
    </w:p>
    <w:p>
      <w:pPr>
        <w:spacing w:after="40"/>
      </w:pPr>
      <w:r>
        <w:t>null == undefined    返回 true  （规范规定）</w:t>
      </w:r>
    </w:p>
    <w:p>
      <w:pPr>
        <w:spacing w:after="40"/>
      </w:pPr>
      <w:r>
        <w:t>null === undefined   返回 false （类型不同）</w:t>
      </w:r>
    </w:p>
    <w:p>
      <w:pPr>
        <w:spacing w:after="40"/>
      </w:pPr>
      <w:r>
        <w:t>null vs undefined：</w:t>
      </w:r>
    </w:p>
    <w:p>
      <w:pPr>
        <w:spacing w:after="40"/>
      </w:pPr>
      <w:r>
        <w:t>null      主动设的"空"      let a = null</w:t>
      </w:r>
    </w:p>
    <w:p>
      <w:pPr>
        <w:spacing w:after="40"/>
      </w:pPr>
      <w:r>
        <w:t>undefined 还没赋值的默认值   let b; （不赋值就是undefined）</w:t>
      </w:r>
    </w:p>
    <w:p>
      <w:pPr>
        <w:spacing w:after="40"/>
      </w:pPr>
      <w:r>
        <w:t>延伸：typeof typeof 1 返回 "string"</w:t>
      </w:r>
    </w:p>
    <w:p>
      <w:pPr>
        <w:spacing w:after="40"/>
      </w:pPr>
      <w:r>
        <w:t>typeof 1 返回 "number"（字符串）</w:t>
      </w:r>
    </w:p>
    <w:p>
      <w:pPr>
        <w:spacing w:after="40"/>
      </w:pPr>
      <w:r>
        <w:t>typeof "number" 返回 "string"</w:t>
      </w:r>
    </w:p>
    <w:p>
      <w:pPr>
        <w:spacing w:after="40"/>
      </w:pPr>
      <w:r>
        <w:t>typeof的返回值永远是字符串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typeof null       // "object"  坑！</w:t>
        <w:br/>
        <w:t>typeof undefined  // "undefined"</w:t>
        <w:br/>
        <w:t>null == undefined // true</w:t>
        <w:br/>
        <w:t>null === undefined // false</w:t>
        <w:br/>
        <w:br/>
        <w:t>typeof typeof 1   // "string"</w:t>
      </w:r>
    </w:p>
    <w:p>
      <w:r>
        <w:rPr>
          <w:b/>
          <w:color w:val="409EFF"/>
          <w:sz w:val="20"/>
        </w:rPr>
        <w:t>【演讲备注】</w:t>
      </w:r>
      <w:r>
        <w:br/>
        <w:t>typeof null返回"object"，历史bug。null是主动设的空，undefined是还没赋值。typeof的返回值永远是字符串，所以typeof typeof 1是"string"。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[P41]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题目3：事件循环执行顺序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答案：1, 4, 3, 2</w:t>
      </w:r>
    </w:p>
    <w:p>
      <w:pPr>
        <w:spacing w:after="40"/>
      </w:pPr>
      <w:r>
        <w:t>JS执行顺序：同步 &gt; 微任务 &gt; 宏任务</w:t>
      </w:r>
    </w:p>
    <w:p>
      <w:pPr>
        <w:spacing w:after="40"/>
      </w:pPr>
      <w:r>
        <w:t>同步代码：  console.log(1), console.log(4)  先执行</w:t>
      </w:r>
    </w:p>
    <w:p>
      <w:pPr>
        <w:spacing w:after="40"/>
      </w:pPr>
      <w:r>
        <w:t>微任务队列：Promise.then                    其次执行</w:t>
      </w:r>
    </w:p>
    <w:p>
      <w:pPr>
        <w:spacing w:after="40"/>
      </w:pPr>
      <w:r>
        <w:t>宏任务队列：setTimeout                      最后执行</w:t>
      </w:r>
    </w:p>
    <w:p>
      <w:pPr>
        <w:spacing w:after="40"/>
      </w:pPr>
      <w:r>
        <w:t>setTimeout延迟是0也排在微任务后面</w:t>
      </w:r>
    </w:p>
    <w:p>
      <w:pPr>
        <w:spacing w:after="40"/>
      </w:pPr>
      <w:r>
        <w:t>"尽快执行"不等于"最先执行"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console.log(1);</w:t>
        <w:br/>
        <w:t>setTimeout(() =&gt; console.log(2), 0);</w:t>
        <w:br/>
        <w:t>Promise.resolve().then(() =&gt; console.log(3));</w:t>
        <w:br/>
        <w:t>console.log(4);</w:t>
        <w:br/>
        <w:br/>
        <w:t>// 输出顺序：1, 4, 3, 2</w:t>
      </w:r>
    </w:p>
    <w:p>
      <w:r>
        <w:rPr>
          <w:b/>
          <w:color w:val="409EFF"/>
          <w:sz w:val="20"/>
        </w:rPr>
        <w:t>【演讲备注】</w:t>
      </w:r>
      <w:r>
        <w:br/>
        <w:t>蓝桥杯高频题。JS执行顺序：先同步，再微任务，最后宏任务。console.log同步，Promise.then微任务，setTimeout宏任务。延迟0毫秒只是说"尽快执行"，但再快也排在微任务后面。记住：同步 &gt; 微任务 &gt; 宏任务。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[P42]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题目4：引用类型赋值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答案："小红"</w:t>
      </w:r>
    </w:p>
    <w:p>
      <w:pPr>
        <w:spacing w:after="40"/>
      </w:pPr>
      <w:r>
        <w:t>原因：对象是引用类型，a和b指向同一块内存</w:t>
      </w:r>
    </w:p>
    <w:p>
      <w:pPr>
        <w:spacing w:after="40"/>
      </w:pPr>
      <w:r>
        <w:t>赋值复制的是地址，不是内容</w:t>
      </w:r>
    </w:p>
    <w:p>
      <w:pPr>
        <w:spacing w:after="40"/>
      </w:pPr>
      <w:r>
        <w:t>规则：</w:t>
      </w:r>
    </w:p>
    <w:p>
      <w:pPr>
        <w:spacing w:after="40"/>
      </w:pPr>
      <w:r>
        <w:t>基本类型赋值 = 复制值（各管各的）</w:t>
      </w:r>
    </w:p>
    <w:p>
      <w:pPr>
        <w:spacing w:after="40"/>
      </w:pPr>
      <w:r>
        <w:t>引用类型赋值 = 复制地址（改一个另一个也变）</w:t>
      </w:r>
    </w:p>
    <w:p>
      <w:pPr>
        <w:spacing w:after="40"/>
      </w:pPr>
      <w:r>
        <w:t>想真正复制对象：</w:t>
      </w:r>
    </w:p>
    <w:p>
      <w:pPr>
        <w:spacing w:after="40"/>
      </w:pPr>
      <w:r>
        <w:t>展开运算符做浅拷贝</w:t>
      </w:r>
    </w:p>
    <w:p>
      <w:pPr>
        <w:spacing w:after="40"/>
      </w:pPr>
      <w:r>
        <w:t>JSON方法做深拷贝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const a = { name: "小明" };</w:t>
        <w:br/>
        <w:t>const b = a;</w:t>
        <w:br/>
        <w:t>b.name = "小红";</w:t>
        <w:br/>
        <w:t>console.log(a.name);  // "小红"</w:t>
        <w:br/>
        <w:br/>
        <w:t>// 对比基本类型</w:t>
        <w:br/>
        <w:t>const c = 10;</w:t>
        <w:br/>
        <w:t>let d = c;</w:t>
        <w:br/>
        <w:t>d = 20;</w:t>
        <w:br/>
        <w:t>console.log(c);  // 10，互不影响</w:t>
        <w:br/>
        <w:br/>
        <w:t>// 浅拷贝</w:t>
        <w:br/>
        <w:t>const copy = { ...obj };</w:t>
        <w:br/>
        <w:br/>
        <w:t>// 深拷贝</w:t>
        <w:br/>
        <w:t>const deepCopy = JSON.parse(JSON.stringify(obj));</w:t>
      </w:r>
    </w:p>
    <w:p>
      <w:r>
        <w:rPr>
          <w:b/>
          <w:color w:val="409EFF"/>
          <w:sz w:val="20"/>
        </w:rPr>
        <w:t>【演讲备注】</w:t>
      </w:r>
      <w:r>
        <w:br/>
        <w:t>a和b指向同一个对象，改b就是改a。对象和数组是引用类型，赋值复制地址。基本类型赋值才是复制值。想真正复制对象要用展开运算符做浅拷贝，或者JSON方法做深拷贝。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[P43]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题目5：隐式类型转换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[] == false 返回 true</w:t>
      </w:r>
    </w:p>
    <w:p>
      <w:pPr>
        <w:spacing w:after="40"/>
      </w:pPr>
      <w:r>
        <w:t>转换过程：[] --&gt; "" --&gt; 0，false --&gt; 0，0 == 0 --&gt; true</w:t>
      </w:r>
    </w:p>
    <w:p>
      <w:pPr>
        <w:spacing w:after="40"/>
      </w:pPr>
      <w:r>
        <w:t>换成 === 就是 false，因为类型不同</w:t>
      </w:r>
    </w:p>
    <w:p>
      <w:pPr>
        <w:spacing w:after="40"/>
      </w:pPr>
      <w:r>
        <w:t>结论：==的类型转换规则太离谱，永远用===</w:t>
      </w:r>
    </w:p>
    <w:p>
      <w:pPr>
        <w:spacing w:after="40"/>
      </w:pPr>
      <w:r>
        <w:t>+遇到字符串拼接，-遇到字符串转数字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before="80" w:after="80"/>
        <w:shd w:fill="F8F8F8" w:val="clear"/>
      </w:pPr>
      <w:r>
        <w:rPr>
          <w:rFonts w:ascii="Courier New" w:hAnsi="Courier New"/>
          <w:color w:val="333333"/>
          <w:sz w:val="18"/>
        </w:rPr>
        <w:br/>
        <w:t>[] == false  // true</w:t>
        <w:br/>
        <w:t>[] == ![]    // true（![]是false，然后[] == false）</w:t>
        <w:br/>
        <w:t>"1" + 1     // "11"（+遇到字符串会拼接）</w:t>
        <w:br/>
        <w:t>"1" - 1     // 0  （-会把字符串转数字）</w:t>
        <w:br/>
        <w:t>1 + 2 + "3" // "33"（先1+2=3，再拼"3"）</w:t>
        <w:br/>
        <w:t>"1" + 2 + 3 // "123"（从左到右，"1"+2="12"，再+3="123"）</w:t>
      </w:r>
    </w:p>
    <w:p>
      <w:r>
        <w:rPr>
          <w:b/>
          <w:color w:val="409EFF"/>
          <w:sz w:val="20"/>
        </w:rPr>
        <w:t>【演讲备注】</w:t>
      </w:r>
      <w:r>
        <w:br/>
        <w:t>空数组等于false，因为类型转换太离谱。这就是为什么用===不用==。隐式转换的题竞赛里经常出，记住+遇到字符串拼接，-遇到字符串转数字，从左到右依次计算。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40"/>
      </w:pPr>
      <w:r>
        <w:rPr>
          <w:b/>
          <w:color w:val="646464"/>
          <w:sz w:val="20"/>
        </w:rPr>
        <w:t>[P44]</w:t>
      </w:r>
    </w:p>
    <w:p>
      <w:pPr>
        <w:pStyle w:val="Heading2"/>
      </w:pPr>
      <w:r>
        <w:rPr>
          <w:color w:val="2C3E50"/>
        </w:rPr>
        <w:t>标题区</w:t>
      </w:r>
    </w:p>
    <w:p>
      <w:pPr>
        <w:spacing w:after="40"/>
      </w:pPr>
      <w:r>
        <w:t>今天聊了这些</w:t>
      </w:r>
    </w:p>
    <w:p>
      <w:pPr>
        <w:pStyle w:val="Heading2"/>
      </w:pPr>
      <w:r>
        <w:rPr>
          <w:color w:val="2C3E50"/>
        </w:rPr>
        <w:t>正文文字区</w:t>
      </w:r>
    </w:p>
    <w:p>
      <w:pPr>
        <w:spacing w:after="40"/>
      </w:pPr>
      <w:r>
        <w:t>HTML介绍：</w:t>
      </w:r>
    </w:p>
    <w:p>
      <w:pPr>
        <w:spacing w:after="40"/>
      </w:pPr>
      <w:r>
        <w:t>Markdown语法速览 + HTML快速复习</w:t>
      </w:r>
    </w:p>
    <w:p>
      <w:pPr>
        <w:spacing w:after="40"/>
      </w:pPr>
      <w:r>
        <w:t>Markdown vs HTML 语法对比与使用场景</w:t>
      </w:r>
    </w:p>
    <w:p>
      <w:pPr>
        <w:spacing w:after="40"/>
      </w:pPr>
      <w:r>
        <w:t>CSS属性：</w:t>
      </w:r>
    </w:p>
    <w:p>
      <w:pPr>
        <w:spacing w:after="40"/>
      </w:pPr>
      <w:r>
        <w:t>border-radius / box-shadow / 伪元素 / 伪类 / transition</w:t>
      </w:r>
    </w:p>
    <w:p>
      <w:pPr>
        <w:spacing w:after="40"/>
      </w:pPr>
      <w:r>
        <w:t>卡片动画效果：悬浮上移、放大、翻转、遮罩、边框滑入</w:t>
      </w:r>
    </w:p>
    <w:p>
      <w:pPr>
        <w:spacing w:after="40"/>
      </w:pPr>
      <w:r>
        <w:t>CSS布局：</w:t>
      </w:r>
    </w:p>
    <w:p>
      <w:pPr>
        <w:spacing w:after="40"/>
      </w:pPr>
      <w:r>
        <w:t>Flex布局（一维）+ Grid布局（二维）</w:t>
      </w:r>
    </w:p>
    <w:p>
      <w:pPr>
        <w:spacing w:after="40"/>
      </w:pPr>
      <w:r>
        <w:t>常用模板：导航栏 / 卡片列表 / 登录表单 / 后台管理</w:t>
      </w:r>
    </w:p>
    <w:p>
      <w:pPr>
        <w:spacing w:after="40"/>
      </w:pPr>
      <w:r>
        <w:t>JS基础：</w:t>
      </w:r>
    </w:p>
    <w:p>
      <w:pPr>
        <w:spacing w:after="40"/>
      </w:pPr>
      <w:r>
        <w:t>var的坑，用let和const</w:t>
      </w:r>
    </w:p>
    <w:p>
      <w:pPr>
        <w:spacing w:after="40"/>
      </w:pPr>
      <w:r>
        <w:t>数据类型、数组方法(map/filter/reduce)、对象</w:t>
      </w:r>
    </w:p>
    <w:p>
      <w:pPr>
        <w:spacing w:after="40"/>
      </w:pPr>
      <w:r>
        <w:t>==有坑，用===</w:t>
      </w:r>
    </w:p>
    <w:p>
      <w:pPr>
        <w:spacing w:after="40"/>
      </w:pPr>
      <w:r>
        <w:t>函数三种写法，注意this指向</w:t>
      </w:r>
    </w:p>
    <w:p>
      <w:pPr>
        <w:spacing w:after="40"/>
      </w:pPr>
      <w:r>
        <w:t>JS实战：</w:t>
      </w:r>
    </w:p>
    <w:p>
      <w:pPr>
        <w:spacing w:after="40"/>
      </w:pPr>
      <w:r>
        <w:t>按键点击赋值、九九乘法表、三角形、简易计算器</w:t>
      </w:r>
    </w:p>
    <w:p>
      <w:pPr>
        <w:spacing w:after="40"/>
      </w:pPr>
      <w:r>
        <w:t>竞赛重点：</w:t>
      </w:r>
    </w:p>
    <w:p>
      <w:pPr>
        <w:spacing w:after="40"/>
      </w:pPr>
      <w:r>
        <w:t>var/let闭包 | typeof陷阱 | 事件循环 | 引用类型 | 隐式转换</w:t>
      </w:r>
    </w:p>
    <w:p>
      <w:pPr>
        <w:spacing w:after="40"/>
      </w:pPr>
      <w:r>
        <w:t>回去可以继续看：</w:t>
      </w:r>
    </w:p>
    <w:p>
      <w:pPr>
        <w:spacing w:after="40"/>
      </w:pPr>
      <w:r>
        <w:t>CSS动画 @keyframes / 响应式 @media</w:t>
      </w:r>
    </w:p>
    <w:p>
      <w:pPr>
        <w:spacing w:after="40"/>
      </w:pPr>
      <w:r>
        <w:t>数组方法 map/filter/reduce 多练</w:t>
      </w:r>
    </w:p>
    <w:p>
      <w:pPr>
        <w:spacing w:after="40"/>
      </w:pPr>
      <w:r>
        <w:t>Promise / async-await</w:t>
      </w:r>
    </w:p>
    <w:p>
      <w:pPr>
        <w:spacing w:after="40"/>
      </w:pPr>
      <w:r>
        <w:t>Vue / React</w:t>
      </w:r>
    </w:p>
    <w:p>
      <w:pPr>
        <w:pStyle w:val="Heading2"/>
      </w:pPr>
      <w:r>
        <w:rPr>
          <w:color w:val="2C3E50"/>
        </w:rPr>
        <w:t>代码区</w:t>
      </w:r>
    </w:p>
    <w:p>
      <w:pPr>
        <w:spacing w:after="40"/>
      </w:pPr>
      <w:r>
        <w:t>无</w:t>
      </w:r>
    </w:p>
    <w:p>
      <w:r>
        <w:rPr>
          <w:b/>
          <w:color w:val="409EFF"/>
          <w:sz w:val="20"/>
        </w:rPr>
        <w:t>【演讲备注】</w:t>
      </w:r>
      <w:r>
        <w:br/>
        <w:t>今天内容不少，总结一下。开头聊了Markdown和HTML的关系，写文档用Markdown，写网页用HTML，Markdown最终会转成HTML。CSS部分重点讲了常用属性和卡片动画效果，Flex和Grid两种布局方式，还有四个常用界面模板。JS部分讲了var的坑、数据类型、数组对象、==和===、函数三种写法的this区别，还有按键点击赋值、九九乘法表、三角形、计算器实战例子。竞赛重点就是那五道题。回去把今天讲的代码自己敲一遍，光看学不会。有问题群里问。谢谢大家。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46400"/>
          <w:sz w:val="20"/>
        </w:rPr>
        <w:t>【制作参考】</w:t>
      </w:r>
      <w:r>
        <w:br/>
        <w:t>适用对象：计算机系大二学生（有HTML/CSS/JS基础）</w:t>
      </w:r>
      <w:r>
        <w:br/>
        <w:t>建议时长：90分钟</w:t>
      </w:r>
    </w:p>
    <w:p>
      <w:pPr>
        <w:spacing w:after="40"/>
      </w:pPr>
      <w:r>
        <w:t>时间分配：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环节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时间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开场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前端三件套定位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3分钟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HTML介绍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Markdown语法 vs HTML快速复习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5分钟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CSS属性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圆角、阴影、伪元素、过渡、卡片效果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12分钟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CSS布局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普通流 / Flex / Grid + 常用界面模板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17分钟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JS基础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var的坑、数据类型、数组、对象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16分钟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JS运算符与流程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==和===、条件、循环 + 乘法表/三角形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10分钟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三种写法、this、参数默认值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12分钟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JS DOM与事件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按键赋值 + 计算器实例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8分钟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竞赛题 + 收尾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高频理论题 + 总结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7分钟</w:t>
            </w:r>
          </w:p>
        </w:tc>
      </w:tr>
    </w:tbl>
    <w:p>
      <w:pPr>
        <w:spacing w:after="40"/>
      </w:pPr>
      <w:r>
        <w:t>时间把控：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到哪里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开场结束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HTML介绍讲完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20分钟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CSS属性+卡片动画讲完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37分钟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CSS布局+模板讲完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53分钟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JS基础讲完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63分钟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运算符+乘法表+三角形讲完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75分钟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函数讲完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83分钟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DOM+计算器讲完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90分钟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竞赛题+收尾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